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B9D52" w14:textId="77777777" w:rsidR="007E6A68" w:rsidRDefault="007E6A68"/>
    <w:p w14:paraId="0FFF34B9" w14:textId="77777777" w:rsidR="007E6A68" w:rsidRDefault="007E6A68"/>
    <w:p w14:paraId="4C966031" w14:textId="77777777" w:rsidR="007E6A68" w:rsidRDefault="00000000">
      <w:pPr>
        <w:jc w:val="center"/>
      </w:pPr>
      <w:r>
        <w:rPr>
          <w:b/>
          <w:color w:val="18324F"/>
          <w:sz w:val="56"/>
        </w:rPr>
        <w:t>INDEPENDENT PROJECT</w:t>
      </w:r>
      <w:r>
        <w:rPr>
          <w:b/>
          <w:color w:val="18324F"/>
          <w:sz w:val="56"/>
        </w:rPr>
        <w:br/>
        <w:t>DESIGN PORTFOLIO</w:t>
      </w:r>
    </w:p>
    <w:p w14:paraId="3FF5207A" w14:textId="77777777" w:rsidR="007E6A68" w:rsidRDefault="00000000">
      <w:pPr>
        <w:jc w:val="center"/>
      </w:pPr>
      <w:r>
        <w:rPr>
          <w:color w:val="2475A8"/>
          <w:sz w:val="32"/>
        </w:rPr>
        <w:t>AdminLTE Interface and Relational Database Design</w:t>
      </w:r>
    </w:p>
    <w:p w14:paraId="39EBB8A5" w14:textId="77777777" w:rsidR="007E6A68" w:rsidRDefault="007E6A68"/>
    <w:p w14:paraId="231760FE" w14:textId="77777777" w:rsidR="007E6A68" w:rsidRDefault="00000000">
      <w:pPr>
        <w:jc w:val="center"/>
      </w:pPr>
      <w:r>
        <w:rPr>
          <w:b/>
          <w:color w:val="2F9C95"/>
          <w:sz w:val="44"/>
        </w:rPr>
        <w:t>LIBRARY MANAGEMENT SYSTEM</w:t>
      </w:r>
    </w:p>
    <w:p w14:paraId="52F0BBF3" w14:textId="77777777" w:rsidR="007E6A68" w:rsidRDefault="007E6A68"/>
    <w:tbl>
      <w:tblPr>
        <w:tblStyle w:val="TableGrid"/>
        <w:tblW w:w="0" w:type="auto"/>
        <w:jc w:val="center"/>
        <w:tblLayout w:type="fixed"/>
        <w:tblLook w:val="04A0" w:firstRow="1" w:lastRow="0" w:firstColumn="1" w:lastColumn="0" w:noHBand="0" w:noVBand="1"/>
      </w:tblPr>
      <w:tblGrid>
        <w:gridCol w:w="3024"/>
        <w:gridCol w:w="5040"/>
      </w:tblGrid>
      <w:tr w:rsidR="007E6A68" w14:paraId="15579FD9" w14:textId="77777777">
        <w:trPr>
          <w:cantSplit/>
          <w:jc w:val="center"/>
        </w:trPr>
        <w:tc>
          <w:tcPr>
            <w:tcW w:w="3024" w:type="dxa"/>
            <w:shd w:val="clear" w:color="auto" w:fill="E9F1F7"/>
            <w:vAlign w:val="center"/>
          </w:tcPr>
          <w:p w14:paraId="786744A5" w14:textId="77777777" w:rsidR="007E6A68" w:rsidRDefault="00000000">
            <w:pPr>
              <w:spacing w:before="20" w:after="20"/>
            </w:pPr>
            <w:r>
              <w:rPr>
                <w:b/>
                <w:color w:val="18324F"/>
                <w:sz w:val="22"/>
              </w:rPr>
              <w:t>Student name</w:t>
            </w:r>
          </w:p>
        </w:tc>
        <w:tc>
          <w:tcPr>
            <w:tcW w:w="5040" w:type="dxa"/>
            <w:vAlign w:val="center"/>
          </w:tcPr>
          <w:p w14:paraId="2CC1794F" w14:textId="288ED4E1" w:rsidR="007E6A68" w:rsidRDefault="00000000">
            <w:pPr>
              <w:spacing w:before="20" w:after="20"/>
            </w:pPr>
            <w:r>
              <w:rPr>
                <w:sz w:val="22"/>
              </w:rPr>
              <w:t>__________</w:t>
            </w:r>
            <w:r w:rsidR="007F6291">
              <w:rPr>
                <w:sz w:val="22"/>
              </w:rPr>
              <w:t>NIZAN KASSIM MBEGA</w:t>
            </w:r>
            <w:r>
              <w:rPr>
                <w:sz w:val="22"/>
              </w:rPr>
              <w:t>_______________</w:t>
            </w:r>
          </w:p>
        </w:tc>
      </w:tr>
      <w:tr w:rsidR="007E6A68" w14:paraId="284D77E3" w14:textId="77777777">
        <w:trPr>
          <w:cantSplit/>
          <w:jc w:val="center"/>
        </w:trPr>
        <w:tc>
          <w:tcPr>
            <w:tcW w:w="3024" w:type="dxa"/>
            <w:shd w:val="clear" w:color="auto" w:fill="E9F1F7"/>
            <w:vAlign w:val="center"/>
          </w:tcPr>
          <w:p w14:paraId="5D9BFAA2" w14:textId="77777777" w:rsidR="007E6A68" w:rsidRDefault="00000000">
            <w:pPr>
              <w:spacing w:before="20" w:after="20"/>
            </w:pPr>
            <w:r>
              <w:rPr>
                <w:b/>
                <w:color w:val="18324F"/>
                <w:sz w:val="22"/>
              </w:rPr>
              <w:t>Registration number</w:t>
            </w:r>
          </w:p>
        </w:tc>
        <w:tc>
          <w:tcPr>
            <w:tcW w:w="5040" w:type="dxa"/>
            <w:vAlign w:val="center"/>
          </w:tcPr>
          <w:p w14:paraId="43EAF889" w14:textId="44BFAA89" w:rsidR="007E6A68" w:rsidRDefault="00000000">
            <w:pPr>
              <w:spacing w:before="20" w:after="20"/>
            </w:pPr>
            <w:r>
              <w:rPr>
                <w:sz w:val="22"/>
              </w:rPr>
              <w:t>_____________</w:t>
            </w:r>
            <w:r w:rsidR="007F6291">
              <w:rPr>
                <w:sz w:val="22"/>
              </w:rPr>
              <w:t>250242427169</w:t>
            </w:r>
            <w:r>
              <w:rPr>
                <w:sz w:val="22"/>
              </w:rPr>
              <w:t>__________________</w:t>
            </w:r>
          </w:p>
        </w:tc>
      </w:tr>
      <w:tr w:rsidR="007E6A68" w14:paraId="666B46FB" w14:textId="77777777">
        <w:trPr>
          <w:cantSplit/>
          <w:jc w:val="center"/>
        </w:trPr>
        <w:tc>
          <w:tcPr>
            <w:tcW w:w="3024" w:type="dxa"/>
            <w:shd w:val="clear" w:color="auto" w:fill="E9F1F7"/>
            <w:vAlign w:val="center"/>
          </w:tcPr>
          <w:p w14:paraId="3EFD0A52" w14:textId="77777777" w:rsidR="007E6A68" w:rsidRDefault="00000000">
            <w:pPr>
              <w:spacing w:before="20" w:after="20"/>
            </w:pPr>
            <w:r>
              <w:rPr>
                <w:b/>
                <w:color w:val="18324F"/>
                <w:sz w:val="22"/>
              </w:rPr>
              <w:t>Course / Programme</w:t>
            </w:r>
          </w:p>
        </w:tc>
        <w:tc>
          <w:tcPr>
            <w:tcW w:w="5040" w:type="dxa"/>
            <w:vAlign w:val="center"/>
          </w:tcPr>
          <w:p w14:paraId="0C81B0E0" w14:textId="537D9F54" w:rsidR="007E6A68" w:rsidRDefault="00000000">
            <w:pPr>
              <w:spacing w:before="20" w:after="20"/>
            </w:pPr>
            <w:r>
              <w:rPr>
                <w:sz w:val="22"/>
              </w:rPr>
              <w:t>___________</w:t>
            </w:r>
            <w:r w:rsidR="007F6291">
              <w:rPr>
                <w:sz w:val="22"/>
              </w:rPr>
              <w:t xml:space="preserve">COMPUTER ENGINEERING </w:t>
            </w:r>
            <w:r>
              <w:rPr>
                <w:sz w:val="22"/>
              </w:rPr>
              <w:t>___________</w:t>
            </w:r>
          </w:p>
        </w:tc>
      </w:tr>
      <w:tr w:rsidR="007E6A68" w14:paraId="7D6164ED" w14:textId="77777777">
        <w:trPr>
          <w:cantSplit/>
          <w:jc w:val="center"/>
        </w:trPr>
        <w:tc>
          <w:tcPr>
            <w:tcW w:w="3024" w:type="dxa"/>
            <w:shd w:val="clear" w:color="auto" w:fill="E9F1F7"/>
            <w:vAlign w:val="center"/>
          </w:tcPr>
          <w:p w14:paraId="3C8F0192" w14:textId="77777777" w:rsidR="007E6A68" w:rsidRDefault="00000000">
            <w:pPr>
              <w:spacing w:before="20" w:after="20"/>
            </w:pPr>
            <w:r>
              <w:rPr>
                <w:b/>
                <w:color w:val="18324F"/>
                <w:sz w:val="22"/>
              </w:rPr>
              <w:t>Lecturer</w:t>
            </w:r>
          </w:p>
        </w:tc>
        <w:tc>
          <w:tcPr>
            <w:tcW w:w="5040" w:type="dxa"/>
            <w:vAlign w:val="center"/>
          </w:tcPr>
          <w:p w14:paraId="553C1794" w14:textId="5D462181" w:rsidR="007E6A68" w:rsidRDefault="00000000">
            <w:pPr>
              <w:spacing w:before="20" w:after="20"/>
            </w:pPr>
            <w:r>
              <w:rPr>
                <w:sz w:val="22"/>
              </w:rPr>
              <w:t>___</w:t>
            </w:r>
            <w:r w:rsidR="007F6291">
              <w:rPr>
                <w:sz w:val="22"/>
              </w:rPr>
              <w:t>SIR RAMADHANI MNDEME</w:t>
            </w:r>
            <w:r>
              <w:rPr>
                <w:sz w:val="22"/>
              </w:rPr>
              <w:t>__________</w:t>
            </w:r>
          </w:p>
        </w:tc>
      </w:tr>
    </w:tbl>
    <w:p w14:paraId="1022AA93" w14:textId="77777777" w:rsidR="007E6A68" w:rsidRDefault="007E6A68"/>
    <w:p w14:paraId="1CF67CCE" w14:textId="77777777" w:rsidR="007E6A68" w:rsidRDefault="007E6A68"/>
    <w:p w14:paraId="371EB58A" w14:textId="77777777" w:rsidR="007E6A68" w:rsidRDefault="00000000">
      <w:pPr>
        <w:jc w:val="center"/>
      </w:pPr>
      <w:r>
        <w:rPr>
          <w:i/>
          <w:color w:val="637384"/>
          <w:sz w:val="20"/>
        </w:rPr>
        <w:t>Prepared for the supervised project design review</w:t>
      </w:r>
    </w:p>
    <w:p w14:paraId="30274CA5" w14:textId="77777777" w:rsidR="007E6A68" w:rsidRDefault="00000000">
      <w:r>
        <w:br w:type="page"/>
      </w:r>
    </w:p>
    <w:p w14:paraId="6EB423CA" w14:textId="77777777" w:rsidR="007E6A68" w:rsidRDefault="00000000">
      <w:pPr>
        <w:pStyle w:val="Heading1"/>
      </w:pPr>
      <w:r>
        <w:lastRenderedPageBreak/>
        <w:t>TABLE OF CONTENTS</w:t>
      </w:r>
    </w:p>
    <w:p w14:paraId="0FCDF206" w14:textId="77777777" w:rsidR="007E6A68" w:rsidRDefault="00000000">
      <w:pPr>
        <w:tabs>
          <w:tab w:val="right" w:leader="dot" w:pos="9216"/>
        </w:tabs>
        <w:spacing w:after="200"/>
      </w:pPr>
      <w:r>
        <w:rPr>
          <w:b/>
          <w:color w:val="2F9C95"/>
        </w:rPr>
        <w:t xml:space="preserve">1.  </w:t>
      </w:r>
      <w:r>
        <w:t>Project Brief</w:t>
      </w:r>
      <w:r>
        <w:tab/>
        <w:t>3-4</w:t>
      </w:r>
    </w:p>
    <w:p w14:paraId="6ACA8A8C" w14:textId="77777777" w:rsidR="007E6A68" w:rsidRDefault="00000000">
      <w:pPr>
        <w:tabs>
          <w:tab w:val="right" w:leader="dot" w:pos="9216"/>
        </w:tabs>
        <w:spacing w:after="200"/>
      </w:pPr>
      <w:r>
        <w:rPr>
          <w:b/>
          <w:color w:val="2F9C95"/>
        </w:rPr>
        <w:t xml:space="preserve">2.  </w:t>
      </w:r>
      <w:r>
        <w:t>Data Dictionary</w:t>
      </w:r>
      <w:r>
        <w:tab/>
        <w:t>5-6</w:t>
      </w:r>
    </w:p>
    <w:p w14:paraId="773209CD" w14:textId="77777777" w:rsidR="007E6A68" w:rsidRDefault="00000000">
      <w:pPr>
        <w:tabs>
          <w:tab w:val="right" w:leader="dot" w:pos="9216"/>
        </w:tabs>
        <w:spacing w:after="200"/>
      </w:pPr>
      <w:r>
        <w:rPr>
          <w:b/>
          <w:color w:val="2F9C95"/>
        </w:rPr>
        <w:t xml:space="preserve">3.  </w:t>
      </w:r>
      <w:r>
        <w:t>Relational Schema</w:t>
      </w:r>
      <w:r>
        <w:tab/>
        <w:t>7</w:t>
      </w:r>
    </w:p>
    <w:p w14:paraId="55AF01DF" w14:textId="77777777" w:rsidR="007E6A68" w:rsidRDefault="00000000">
      <w:pPr>
        <w:tabs>
          <w:tab w:val="right" w:leader="dot" w:pos="9216"/>
        </w:tabs>
        <w:spacing w:after="200"/>
      </w:pPr>
      <w:r>
        <w:rPr>
          <w:b/>
          <w:color w:val="2F9C95"/>
        </w:rPr>
        <w:t xml:space="preserve">4.  </w:t>
      </w:r>
      <w:r>
        <w:t>Entity Relationship Diagram (ERD)</w:t>
      </w:r>
      <w:r>
        <w:tab/>
        <w:t>8</w:t>
      </w:r>
    </w:p>
    <w:p w14:paraId="35E7A05A" w14:textId="77777777" w:rsidR="007E6A68" w:rsidRDefault="00000000">
      <w:pPr>
        <w:tabs>
          <w:tab w:val="right" w:leader="dot" w:pos="9216"/>
        </w:tabs>
        <w:spacing w:after="200"/>
      </w:pPr>
      <w:r>
        <w:rPr>
          <w:b/>
          <w:color w:val="2F9C95"/>
        </w:rPr>
        <w:t xml:space="preserve">5.  </w:t>
      </w:r>
      <w:r>
        <w:t>AdminLTE Interface and Wireframes</w:t>
      </w:r>
      <w:r>
        <w:tab/>
        <w:t>9-11</w:t>
      </w:r>
    </w:p>
    <w:p w14:paraId="11FF7C75" w14:textId="77777777" w:rsidR="007E6A68" w:rsidRDefault="00000000">
      <w:pPr>
        <w:tabs>
          <w:tab w:val="right" w:leader="dot" w:pos="9216"/>
        </w:tabs>
        <w:spacing w:after="200"/>
      </w:pPr>
      <w:r>
        <w:rPr>
          <w:b/>
          <w:color w:val="2F9C95"/>
        </w:rPr>
        <w:t xml:space="preserve">6.  </w:t>
      </w:r>
      <w:r>
        <w:t>AdminLTE Component-Use Matrix</w:t>
      </w:r>
      <w:r>
        <w:tab/>
        <w:t>12</w:t>
      </w:r>
    </w:p>
    <w:p w14:paraId="11564D3A" w14:textId="77777777" w:rsidR="007E6A68" w:rsidRDefault="00000000">
      <w:pPr>
        <w:tabs>
          <w:tab w:val="right" w:leader="dot" w:pos="9216"/>
        </w:tabs>
        <w:spacing w:after="200"/>
      </w:pPr>
      <w:r>
        <w:rPr>
          <w:b/>
          <w:color w:val="2F9C95"/>
        </w:rPr>
        <w:t xml:space="preserve">7.  </w:t>
      </w:r>
      <w:r>
        <w:t>Database and Interface Design Choices</w:t>
      </w:r>
      <w:r>
        <w:tab/>
        <w:t>13</w:t>
      </w:r>
    </w:p>
    <w:p w14:paraId="36DD70CE" w14:textId="77777777" w:rsidR="007E6A68" w:rsidRDefault="00000000">
      <w:pPr>
        <w:tabs>
          <w:tab w:val="right" w:leader="dot" w:pos="9216"/>
        </w:tabs>
        <w:spacing w:after="200"/>
      </w:pPr>
      <w:r>
        <w:rPr>
          <w:b/>
          <w:color w:val="2F9C95"/>
        </w:rPr>
        <w:t xml:space="preserve">8.  </w:t>
      </w:r>
      <w:r>
        <w:t>Design Consistency Check</w:t>
      </w:r>
      <w:r>
        <w:tab/>
        <w:t>14</w:t>
      </w:r>
    </w:p>
    <w:p w14:paraId="683D544B" w14:textId="77777777" w:rsidR="007E6A68" w:rsidRDefault="00000000">
      <w:pPr>
        <w:tabs>
          <w:tab w:val="right" w:leader="dot" w:pos="9216"/>
        </w:tabs>
        <w:spacing w:after="200"/>
      </w:pPr>
      <w:r>
        <w:rPr>
          <w:b/>
          <w:color w:val="2F9C95"/>
        </w:rPr>
        <w:t xml:space="preserve">9.  </w:t>
      </w:r>
      <w:r>
        <w:t>Final Checklist</w:t>
      </w:r>
      <w:r>
        <w:tab/>
        <w:t>15</w:t>
      </w:r>
    </w:p>
    <w:p w14:paraId="13D7A9B3" w14:textId="77777777" w:rsidR="007E6A68" w:rsidRDefault="00000000">
      <w:r>
        <w:t>This portfolio describes the Library Management System using the supplied database structure and PHP pages reviewed during development. The wireframes are planning drawings, not screenshots of the live website, and use labels and sample records that match the reviewed system.</w:t>
      </w:r>
    </w:p>
    <w:p w14:paraId="5395F372" w14:textId="77777777" w:rsidR="007E6A68" w:rsidRDefault="00000000">
      <w:r>
        <w:br w:type="page"/>
      </w:r>
    </w:p>
    <w:p w14:paraId="3AA937D4" w14:textId="77777777" w:rsidR="007E6A68" w:rsidRDefault="00000000">
      <w:pPr>
        <w:pStyle w:val="Heading1"/>
      </w:pPr>
      <w:r>
        <w:lastRenderedPageBreak/>
        <w:t>1. PROJECT BRIEF</w:t>
      </w:r>
    </w:p>
    <w:p w14:paraId="08CF8A93" w14:textId="77777777" w:rsidR="007E6A68" w:rsidRDefault="00000000">
      <w:pPr>
        <w:pStyle w:val="Heading2"/>
      </w:pPr>
      <w:r>
        <w:t>1.1 Project Overview</w:t>
      </w:r>
    </w:p>
    <w:p w14:paraId="1D03D29E" w14:textId="77777777" w:rsidR="007E6A68" w:rsidRDefault="00000000">
      <w:r>
        <w:t>The Library Management System helps a library keep book, category, member, and borrowing records in one place. It uses a MySQL/MariaDB database to store the records and an AdminLTE 3 interface for common tasks.</w:t>
      </w:r>
    </w:p>
    <w:p w14:paraId="36B3A721" w14:textId="77777777" w:rsidR="007E6A68" w:rsidRDefault="00000000">
      <w:pPr>
        <w:pStyle w:val="Heading2"/>
      </w:pPr>
      <w:r>
        <w:t>1.2 Problem Statement</w:t>
      </w:r>
    </w:p>
    <w:p w14:paraId="251F6B84" w14:textId="77777777" w:rsidR="007E6A68" w:rsidRDefault="00000000">
      <w:r>
        <w:t>Managing library records manually can cause errors and make it hard to track books. A librarian may not know how many copies are available, which books are still out, who borrowed them, or which loans are overdue. This system helps the librarian check availability, record borrowing and returns, and review borrowing history.</w:t>
      </w:r>
    </w:p>
    <w:p w14:paraId="416C6837" w14:textId="77777777" w:rsidR="007E6A68" w:rsidRDefault="00000000">
      <w:pPr>
        <w:pStyle w:val="Heading2"/>
      </w:pPr>
      <w:r>
        <w:t>1.3 Intended Users</w:t>
      </w:r>
    </w:p>
    <w:p w14:paraId="76E6E7D5" w14:textId="77777777" w:rsidR="007E6A68" w:rsidRDefault="00000000">
      <w:r>
        <w:t>Librarians are the main users. They manage books, categories, members, borrowing records, and returns. Students are indirect beneficiaries because clear book availability information can reduce unnecessary requests. The current system does not provide separate student accounts or online borrowing.</w:t>
      </w:r>
    </w:p>
    <w:p w14:paraId="1358DF20" w14:textId="77777777" w:rsidR="007E6A68" w:rsidRDefault="00000000">
      <w:pPr>
        <w:pStyle w:val="Heading2"/>
      </w:pPr>
      <w:r>
        <w:t>1.4 Core Features</w:t>
      </w:r>
    </w:p>
    <w:tbl>
      <w:tblPr>
        <w:tblStyle w:val="TableGrid"/>
        <w:tblW w:w="0" w:type="auto"/>
        <w:jc w:val="center"/>
        <w:tblLayout w:type="fixed"/>
        <w:tblLook w:val="04A0" w:firstRow="1" w:lastRow="0" w:firstColumn="1" w:lastColumn="0" w:noHBand="0" w:noVBand="1"/>
      </w:tblPr>
      <w:tblGrid>
        <w:gridCol w:w="792"/>
        <w:gridCol w:w="2376"/>
        <w:gridCol w:w="6336"/>
      </w:tblGrid>
      <w:tr w:rsidR="007E6A68" w14:paraId="363DA99D" w14:textId="77777777">
        <w:trPr>
          <w:cantSplit/>
          <w:tblHeader/>
          <w:jc w:val="center"/>
        </w:trPr>
        <w:tc>
          <w:tcPr>
            <w:tcW w:w="792" w:type="dxa"/>
            <w:shd w:val="clear" w:color="auto" w:fill="18324F"/>
            <w:vAlign w:val="center"/>
          </w:tcPr>
          <w:p w14:paraId="53749522" w14:textId="77777777" w:rsidR="007E6A68" w:rsidRDefault="00000000">
            <w:pPr>
              <w:spacing w:before="20" w:after="20"/>
            </w:pPr>
            <w:r>
              <w:rPr>
                <w:b/>
                <w:color w:val="FFFFFF"/>
                <w:sz w:val="17"/>
              </w:rPr>
              <w:t>No.</w:t>
            </w:r>
          </w:p>
        </w:tc>
        <w:tc>
          <w:tcPr>
            <w:tcW w:w="2376" w:type="dxa"/>
            <w:shd w:val="clear" w:color="auto" w:fill="18324F"/>
            <w:vAlign w:val="center"/>
          </w:tcPr>
          <w:p w14:paraId="3A8A1045" w14:textId="77777777" w:rsidR="007E6A68" w:rsidRDefault="00000000">
            <w:pPr>
              <w:spacing w:before="20" w:after="20"/>
            </w:pPr>
            <w:r>
              <w:rPr>
                <w:b/>
                <w:color w:val="FFFFFF"/>
                <w:sz w:val="17"/>
              </w:rPr>
              <w:t>Feature</w:t>
            </w:r>
          </w:p>
        </w:tc>
        <w:tc>
          <w:tcPr>
            <w:tcW w:w="6336" w:type="dxa"/>
            <w:shd w:val="clear" w:color="auto" w:fill="18324F"/>
            <w:vAlign w:val="center"/>
          </w:tcPr>
          <w:p w14:paraId="5D9EF584" w14:textId="77777777" w:rsidR="007E6A68" w:rsidRDefault="00000000">
            <w:pPr>
              <w:spacing w:before="20" w:after="20"/>
            </w:pPr>
            <w:r>
              <w:rPr>
                <w:b/>
                <w:color w:val="FFFFFF"/>
                <w:sz w:val="17"/>
              </w:rPr>
              <w:t>Description</w:t>
            </w:r>
          </w:p>
        </w:tc>
      </w:tr>
      <w:tr w:rsidR="007E6A68" w14:paraId="57327201" w14:textId="77777777">
        <w:trPr>
          <w:cantSplit/>
          <w:jc w:val="center"/>
        </w:trPr>
        <w:tc>
          <w:tcPr>
            <w:tcW w:w="792" w:type="dxa"/>
            <w:vAlign w:val="center"/>
          </w:tcPr>
          <w:p w14:paraId="76A0ABA5" w14:textId="77777777" w:rsidR="007E6A68" w:rsidRDefault="00000000">
            <w:pPr>
              <w:spacing w:before="20" w:after="20"/>
            </w:pPr>
            <w:r>
              <w:rPr>
                <w:sz w:val="17"/>
              </w:rPr>
              <w:t>1</w:t>
            </w:r>
          </w:p>
        </w:tc>
        <w:tc>
          <w:tcPr>
            <w:tcW w:w="2376" w:type="dxa"/>
            <w:vAlign w:val="center"/>
          </w:tcPr>
          <w:p w14:paraId="0CE5E150" w14:textId="77777777" w:rsidR="007E6A68" w:rsidRDefault="00000000">
            <w:pPr>
              <w:spacing w:before="20" w:after="20"/>
            </w:pPr>
            <w:r>
              <w:rPr>
                <w:sz w:val="17"/>
              </w:rPr>
              <w:t>Book management</w:t>
            </w:r>
          </w:p>
        </w:tc>
        <w:tc>
          <w:tcPr>
            <w:tcW w:w="6336" w:type="dxa"/>
            <w:vAlign w:val="center"/>
          </w:tcPr>
          <w:p w14:paraId="6A018404" w14:textId="77777777" w:rsidR="007E6A68" w:rsidRDefault="00000000">
            <w:pPr>
              <w:spacing w:before="20" w:after="20"/>
            </w:pPr>
            <w:r>
              <w:rPr>
                <w:sz w:val="17"/>
              </w:rPr>
              <w:t>Add, view, search, and edit book records.</w:t>
            </w:r>
          </w:p>
        </w:tc>
      </w:tr>
      <w:tr w:rsidR="007E6A68" w14:paraId="62C21DB1" w14:textId="77777777">
        <w:trPr>
          <w:cantSplit/>
          <w:jc w:val="center"/>
        </w:trPr>
        <w:tc>
          <w:tcPr>
            <w:tcW w:w="792" w:type="dxa"/>
            <w:shd w:val="clear" w:color="auto" w:fill="F2F6FA"/>
            <w:vAlign w:val="center"/>
          </w:tcPr>
          <w:p w14:paraId="454C876D" w14:textId="77777777" w:rsidR="007E6A68" w:rsidRDefault="00000000">
            <w:pPr>
              <w:spacing w:before="20" w:after="20"/>
            </w:pPr>
            <w:r>
              <w:rPr>
                <w:sz w:val="17"/>
              </w:rPr>
              <w:t>2</w:t>
            </w:r>
          </w:p>
        </w:tc>
        <w:tc>
          <w:tcPr>
            <w:tcW w:w="2376" w:type="dxa"/>
            <w:shd w:val="clear" w:color="auto" w:fill="F2F6FA"/>
            <w:vAlign w:val="center"/>
          </w:tcPr>
          <w:p w14:paraId="23F42C21" w14:textId="77777777" w:rsidR="007E6A68" w:rsidRDefault="00000000">
            <w:pPr>
              <w:spacing w:before="20" w:after="20"/>
            </w:pPr>
            <w:r>
              <w:rPr>
                <w:sz w:val="17"/>
              </w:rPr>
              <w:t>Category management</w:t>
            </w:r>
          </w:p>
        </w:tc>
        <w:tc>
          <w:tcPr>
            <w:tcW w:w="6336" w:type="dxa"/>
            <w:shd w:val="clear" w:color="auto" w:fill="F2F6FA"/>
            <w:vAlign w:val="center"/>
          </w:tcPr>
          <w:p w14:paraId="694DA50F" w14:textId="77777777" w:rsidR="007E6A68" w:rsidRDefault="00000000">
            <w:pPr>
              <w:spacing w:before="20" w:after="20"/>
            </w:pPr>
            <w:r>
              <w:rPr>
                <w:sz w:val="17"/>
              </w:rPr>
              <w:t>Group books into categories.</w:t>
            </w:r>
          </w:p>
        </w:tc>
      </w:tr>
      <w:tr w:rsidR="007E6A68" w14:paraId="65DC5FAE" w14:textId="77777777">
        <w:trPr>
          <w:cantSplit/>
          <w:jc w:val="center"/>
        </w:trPr>
        <w:tc>
          <w:tcPr>
            <w:tcW w:w="792" w:type="dxa"/>
            <w:vAlign w:val="center"/>
          </w:tcPr>
          <w:p w14:paraId="4BFA090F" w14:textId="77777777" w:rsidR="007E6A68" w:rsidRDefault="00000000">
            <w:pPr>
              <w:spacing w:before="20" w:after="20"/>
            </w:pPr>
            <w:r>
              <w:rPr>
                <w:sz w:val="17"/>
              </w:rPr>
              <w:t>3</w:t>
            </w:r>
          </w:p>
        </w:tc>
        <w:tc>
          <w:tcPr>
            <w:tcW w:w="2376" w:type="dxa"/>
            <w:vAlign w:val="center"/>
          </w:tcPr>
          <w:p w14:paraId="523A64A8" w14:textId="77777777" w:rsidR="007E6A68" w:rsidRDefault="00000000">
            <w:pPr>
              <w:spacing w:before="20" w:after="20"/>
            </w:pPr>
            <w:r>
              <w:rPr>
                <w:sz w:val="17"/>
              </w:rPr>
              <w:t>Member management</w:t>
            </w:r>
          </w:p>
        </w:tc>
        <w:tc>
          <w:tcPr>
            <w:tcW w:w="6336" w:type="dxa"/>
            <w:vAlign w:val="center"/>
          </w:tcPr>
          <w:p w14:paraId="25346390" w14:textId="77777777" w:rsidR="007E6A68" w:rsidRDefault="00000000">
            <w:pPr>
              <w:spacing w:before="20" w:after="20"/>
            </w:pPr>
            <w:r>
              <w:rPr>
                <w:sz w:val="17"/>
              </w:rPr>
              <w:t>Register, view, edit, activate, and deactivate members.</w:t>
            </w:r>
          </w:p>
        </w:tc>
      </w:tr>
      <w:tr w:rsidR="007E6A68" w14:paraId="72782A99" w14:textId="77777777">
        <w:trPr>
          <w:cantSplit/>
          <w:jc w:val="center"/>
        </w:trPr>
        <w:tc>
          <w:tcPr>
            <w:tcW w:w="792" w:type="dxa"/>
            <w:shd w:val="clear" w:color="auto" w:fill="F2F6FA"/>
            <w:vAlign w:val="center"/>
          </w:tcPr>
          <w:p w14:paraId="524F8448" w14:textId="77777777" w:rsidR="007E6A68" w:rsidRDefault="00000000">
            <w:pPr>
              <w:spacing w:before="20" w:after="20"/>
            </w:pPr>
            <w:r>
              <w:rPr>
                <w:sz w:val="17"/>
              </w:rPr>
              <w:t>4</w:t>
            </w:r>
          </w:p>
        </w:tc>
        <w:tc>
          <w:tcPr>
            <w:tcW w:w="2376" w:type="dxa"/>
            <w:shd w:val="clear" w:color="auto" w:fill="F2F6FA"/>
            <w:vAlign w:val="center"/>
          </w:tcPr>
          <w:p w14:paraId="4F92917A" w14:textId="77777777" w:rsidR="007E6A68" w:rsidRDefault="00000000">
            <w:pPr>
              <w:spacing w:before="20" w:after="20"/>
            </w:pPr>
            <w:r>
              <w:rPr>
                <w:sz w:val="17"/>
              </w:rPr>
              <w:t>Borrowing and returns</w:t>
            </w:r>
          </w:p>
        </w:tc>
        <w:tc>
          <w:tcPr>
            <w:tcW w:w="6336" w:type="dxa"/>
            <w:shd w:val="clear" w:color="auto" w:fill="F2F6FA"/>
            <w:vAlign w:val="center"/>
          </w:tcPr>
          <w:p w14:paraId="44E3CE8F" w14:textId="77777777" w:rsidR="007E6A68" w:rsidRDefault="00000000">
            <w:pPr>
              <w:spacing w:before="20" w:after="20"/>
            </w:pPr>
            <w:r>
              <w:rPr>
                <w:sz w:val="17"/>
              </w:rPr>
              <w:t>Record loans and set a return date when a book comes back.</w:t>
            </w:r>
          </w:p>
        </w:tc>
      </w:tr>
      <w:tr w:rsidR="007E6A68" w14:paraId="52572C9A" w14:textId="77777777">
        <w:trPr>
          <w:cantSplit/>
          <w:jc w:val="center"/>
        </w:trPr>
        <w:tc>
          <w:tcPr>
            <w:tcW w:w="792" w:type="dxa"/>
            <w:vAlign w:val="center"/>
          </w:tcPr>
          <w:p w14:paraId="070729F2" w14:textId="77777777" w:rsidR="007E6A68" w:rsidRDefault="00000000">
            <w:pPr>
              <w:spacing w:before="20" w:after="20"/>
            </w:pPr>
            <w:r>
              <w:rPr>
                <w:sz w:val="17"/>
              </w:rPr>
              <w:t>5</w:t>
            </w:r>
          </w:p>
        </w:tc>
        <w:tc>
          <w:tcPr>
            <w:tcW w:w="2376" w:type="dxa"/>
            <w:vAlign w:val="center"/>
          </w:tcPr>
          <w:p w14:paraId="38E0CDDB" w14:textId="77777777" w:rsidR="007E6A68" w:rsidRDefault="00000000">
            <w:pPr>
              <w:spacing w:before="20" w:after="20"/>
            </w:pPr>
            <w:r>
              <w:rPr>
                <w:sz w:val="17"/>
              </w:rPr>
              <w:t>Availability</w:t>
            </w:r>
          </w:p>
        </w:tc>
        <w:tc>
          <w:tcPr>
            <w:tcW w:w="6336" w:type="dxa"/>
            <w:vAlign w:val="center"/>
          </w:tcPr>
          <w:p w14:paraId="23461317" w14:textId="77777777" w:rsidR="007E6A68" w:rsidRDefault="00000000">
            <w:pPr>
              <w:spacing w:before="20" w:after="20"/>
            </w:pPr>
            <w:r>
              <w:rPr>
                <w:sz w:val="17"/>
              </w:rPr>
              <w:t>Calculate the copies available for borrowing.</w:t>
            </w:r>
          </w:p>
        </w:tc>
      </w:tr>
      <w:tr w:rsidR="007E6A68" w14:paraId="57170FEB" w14:textId="77777777">
        <w:trPr>
          <w:cantSplit/>
          <w:jc w:val="center"/>
        </w:trPr>
        <w:tc>
          <w:tcPr>
            <w:tcW w:w="792" w:type="dxa"/>
            <w:shd w:val="clear" w:color="auto" w:fill="F2F6FA"/>
            <w:vAlign w:val="center"/>
          </w:tcPr>
          <w:p w14:paraId="7556E237" w14:textId="77777777" w:rsidR="007E6A68" w:rsidRDefault="00000000">
            <w:pPr>
              <w:spacing w:before="20" w:after="20"/>
            </w:pPr>
            <w:r>
              <w:rPr>
                <w:sz w:val="17"/>
              </w:rPr>
              <w:t>6</w:t>
            </w:r>
          </w:p>
        </w:tc>
        <w:tc>
          <w:tcPr>
            <w:tcW w:w="2376" w:type="dxa"/>
            <w:shd w:val="clear" w:color="auto" w:fill="F2F6FA"/>
            <w:vAlign w:val="center"/>
          </w:tcPr>
          <w:p w14:paraId="213142C1" w14:textId="77777777" w:rsidR="007E6A68" w:rsidRDefault="00000000">
            <w:pPr>
              <w:spacing w:before="20" w:after="20"/>
            </w:pPr>
            <w:r>
              <w:rPr>
                <w:sz w:val="17"/>
              </w:rPr>
              <w:t>Loan tracking</w:t>
            </w:r>
          </w:p>
        </w:tc>
        <w:tc>
          <w:tcPr>
            <w:tcW w:w="6336" w:type="dxa"/>
            <w:shd w:val="clear" w:color="auto" w:fill="F2F6FA"/>
            <w:vAlign w:val="center"/>
          </w:tcPr>
          <w:p w14:paraId="79DAB9CE" w14:textId="77777777" w:rsidR="007E6A68" w:rsidRDefault="00000000">
            <w:pPr>
              <w:spacing w:before="20" w:after="20"/>
            </w:pPr>
            <w:r>
              <w:rPr>
                <w:sz w:val="17"/>
              </w:rPr>
              <w:t>Show all, active, overdue, and returned loans.</w:t>
            </w:r>
          </w:p>
        </w:tc>
      </w:tr>
      <w:tr w:rsidR="007E6A68" w14:paraId="0CED6B92" w14:textId="77777777">
        <w:trPr>
          <w:cantSplit/>
          <w:jc w:val="center"/>
        </w:trPr>
        <w:tc>
          <w:tcPr>
            <w:tcW w:w="792" w:type="dxa"/>
            <w:vAlign w:val="center"/>
          </w:tcPr>
          <w:p w14:paraId="2ACA7C6B" w14:textId="77777777" w:rsidR="007E6A68" w:rsidRDefault="00000000">
            <w:pPr>
              <w:spacing w:before="20" w:after="20"/>
            </w:pPr>
            <w:r>
              <w:rPr>
                <w:sz w:val="17"/>
              </w:rPr>
              <w:t>7</w:t>
            </w:r>
          </w:p>
        </w:tc>
        <w:tc>
          <w:tcPr>
            <w:tcW w:w="2376" w:type="dxa"/>
            <w:vAlign w:val="center"/>
          </w:tcPr>
          <w:p w14:paraId="3513EABD" w14:textId="77777777" w:rsidR="007E6A68" w:rsidRDefault="00000000">
            <w:pPr>
              <w:spacing w:before="20" w:after="20"/>
            </w:pPr>
            <w:r>
              <w:rPr>
                <w:sz w:val="17"/>
              </w:rPr>
              <w:t>History</w:t>
            </w:r>
          </w:p>
        </w:tc>
        <w:tc>
          <w:tcPr>
            <w:tcW w:w="6336" w:type="dxa"/>
            <w:vAlign w:val="center"/>
          </w:tcPr>
          <w:p w14:paraId="582134A4" w14:textId="77777777" w:rsidR="007E6A68" w:rsidRDefault="00000000">
            <w:pPr>
              <w:spacing w:before="20" w:after="20"/>
            </w:pPr>
            <w:r>
              <w:rPr>
                <w:sz w:val="17"/>
              </w:rPr>
              <w:t>View borrowing history for books and members.</w:t>
            </w:r>
          </w:p>
        </w:tc>
      </w:tr>
      <w:tr w:rsidR="007E6A68" w14:paraId="1DFB6FD6" w14:textId="77777777">
        <w:trPr>
          <w:cantSplit/>
          <w:jc w:val="center"/>
        </w:trPr>
        <w:tc>
          <w:tcPr>
            <w:tcW w:w="792" w:type="dxa"/>
            <w:shd w:val="clear" w:color="auto" w:fill="F2F6FA"/>
            <w:vAlign w:val="center"/>
          </w:tcPr>
          <w:p w14:paraId="0B447A69" w14:textId="77777777" w:rsidR="007E6A68" w:rsidRDefault="00000000">
            <w:pPr>
              <w:spacing w:before="20" w:after="20"/>
            </w:pPr>
            <w:r>
              <w:rPr>
                <w:sz w:val="17"/>
              </w:rPr>
              <w:t>8</w:t>
            </w:r>
          </w:p>
        </w:tc>
        <w:tc>
          <w:tcPr>
            <w:tcW w:w="2376" w:type="dxa"/>
            <w:shd w:val="clear" w:color="auto" w:fill="F2F6FA"/>
            <w:vAlign w:val="center"/>
          </w:tcPr>
          <w:p w14:paraId="5D18D4BA" w14:textId="77777777" w:rsidR="007E6A68" w:rsidRDefault="00000000">
            <w:pPr>
              <w:spacing w:before="20" w:after="20"/>
            </w:pPr>
            <w:r>
              <w:rPr>
                <w:sz w:val="17"/>
              </w:rPr>
              <w:t>Book retirement</w:t>
            </w:r>
          </w:p>
        </w:tc>
        <w:tc>
          <w:tcPr>
            <w:tcW w:w="6336" w:type="dxa"/>
            <w:shd w:val="clear" w:color="auto" w:fill="F2F6FA"/>
            <w:vAlign w:val="center"/>
          </w:tcPr>
          <w:p w14:paraId="1CA5C175" w14:textId="77777777" w:rsidR="007E6A68" w:rsidRDefault="00000000">
            <w:pPr>
              <w:spacing w:before="20" w:after="20"/>
            </w:pPr>
            <w:r>
              <w:rPr>
                <w:sz w:val="17"/>
              </w:rPr>
              <w:t>Mark a book as pending retirement while copies remain out, then retire it after return.</w:t>
            </w:r>
          </w:p>
        </w:tc>
      </w:tr>
      <w:tr w:rsidR="007E6A68" w14:paraId="45D58829" w14:textId="77777777">
        <w:trPr>
          <w:cantSplit/>
          <w:jc w:val="center"/>
        </w:trPr>
        <w:tc>
          <w:tcPr>
            <w:tcW w:w="792" w:type="dxa"/>
            <w:vAlign w:val="center"/>
          </w:tcPr>
          <w:p w14:paraId="51FE1F69" w14:textId="77777777" w:rsidR="007E6A68" w:rsidRDefault="00000000">
            <w:pPr>
              <w:spacing w:before="20" w:after="20"/>
            </w:pPr>
            <w:r>
              <w:rPr>
                <w:sz w:val="17"/>
              </w:rPr>
              <w:t>9</w:t>
            </w:r>
          </w:p>
        </w:tc>
        <w:tc>
          <w:tcPr>
            <w:tcW w:w="2376" w:type="dxa"/>
            <w:vAlign w:val="center"/>
          </w:tcPr>
          <w:p w14:paraId="1D07E19A" w14:textId="77777777" w:rsidR="007E6A68" w:rsidRDefault="00000000">
            <w:pPr>
              <w:spacing w:before="20" w:after="20"/>
            </w:pPr>
            <w:r>
              <w:rPr>
                <w:sz w:val="17"/>
              </w:rPr>
              <w:t>Dashboard</w:t>
            </w:r>
          </w:p>
        </w:tc>
        <w:tc>
          <w:tcPr>
            <w:tcW w:w="6336" w:type="dxa"/>
            <w:vAlign w:val="center"/>
          </w:tcPr>
          <w:p w14:paraId="52669E58" w14:textId="77777777" w:rsidR="007E6A68" w:rsidRDefault="00000000">
            <w:pPr>
              <w:spacing w:before="20" w:after="20"/>
            </w:pPr>
            <w:r>
              <w:rPr>
                <w:sz w:val="17"/>
              </w:rPr>
              <w:t>Show counts and recent borrowing activity.</w:t>
            </w:r>
          </w:p>
        </w:tc>
      </w:tr>
    </w:tbl>
    <w:p w14:paraId="2BD55FD7" w14:textId="77777777" w:rsidR="007E6A68" w:rsidRDefault="007E6A68">
      <w:pPr>
        <w:spacing w:after="20"/>
      </w:pPr>
    </w:p>
    <w:p w14:paraId="33CA97DE" w14:textId="77777777" w:rsidR="007E6A68" w:rsidRDefault="00000000">
      <w:pPr>
        <w:pStyle w:val="Heading2"/>
      </w:pPr>
      <w:r>
        <w:t>1.5 Scope and Boundaries</w:t>
      </w:r>
    </w:p>
    <w:p w14:paraId="7E30F48A" w14:textId="77777777" w:rsidR="007E6A68" w:rsidRDefault="00000000">
      <w:r>
        <w:t>Included: book and category records, member records, borrowing and return records, availability calculations, loan status, borrowing history, and a dashboard.</w:t>
      </w:r>
    </w:p>
    <w:p w14:paraId="37224A9E" w14:textId="77777777" w:rsidR="007E6A68" w:rsidRDefault="00000000">
      <w:r>
        <w:t>Not included: online borrowing by students, online payments, downloading e-books, or automatic return processing. A librarian records borrowing and returns in the system.</w:t>
      </w:r>
    </w:p>
    <w:p w14:paraId="39956C3C" w14:textId="77777777" w:rsidR="007E6A68" w:rsidRDefault="00000000">
      <w:pPr>
        <w:pStyle w:val="Heading2"/>
      </w:pPr>
      <w:r>
        <w:t>1.6 Assumptions</w:t>
      </w:r>
    </w:p>
    <w:p w14:paraId="346615A9" w14:textId="77777777" w:rsidR="007E6A68" w:rsidRDefault="00000000">
      <w:pPr>
        <w:pStyle w:val="ListBullet"/>
        <w:spacing w:after="40"/>
      </w:pPr>
      <w:r>
        <w:t>Each book record belongs to one category.</w:t>
      </w:r>
    </w:p>
    <w:p w14:paraId="4B59C265" w14:textId="77777777" w:rsidR="007E6A68" w:rsidRDefault="00000000">
      <w:pPr>
        <w:pStyle w:val="ListBullet"/>
        <w:spacing w:after="40"/>
      </w:pPr>
      <w:r>
        <w:t>A category may contain many books.</w:t>
      </w:r>
    </w:p>
    <w:p w14:paraId="4D8379E7" w14:textId="77777777" w:rsidR="007E6A68" w:rsidRDefault="00000000">
      <w:pPr>
        <w:pStyle w:val="ListBullet"/>
        <w:spacing w:after="40"/>
      </w:pPr>
      <w:r>
        <w:t>A member may have many borrowing records over time.</w:t>
      </w:r>
    </w:p>
    <w:p w14:paraId="47E86B42" w14:textId="77777777" w:rsidR="007E6A68" w:rsidRDefault="00000000">
      <w:pPr>
        <w:pStyle w:val="ListBullet"/>
        <w:spacing w:after="40"/>
      </w:pPr>
      <w:r>
        <w:t>A book may appear in many borrowing records over time.</w:t>
      </w:r>
    </w:p>
    <w:p w14:paraId="3A67A2BC" w14:textId="77777777" w:rsidR="007E6A68" w:rsidRDefault="00000000">
      <w:pPr>
        <w:pStyle w:val="ListBullet"/>
        <w:spacing w:after="40"/>
      </w:pPr>
      <w:r>
        <w:t>A NULL return_date means the book has not yet been returned.</w:t>
      </w:r>
    </w:p>
    <w:p w14:paraId="34DAE562" w14:textId="77777777" w:rsidR="007E6A68" w:rsidRDefault="00000000">
      <w:pPr>
        <w:pStyle w:val="ListBullet"/>
        <w:spacing w:after="40"/>
      </w:pPr>
      <w:r>
        <w:t>Only active members can borrow books, and only active books with available copies can be borrowed.</w:t>
      </w:r>
    </w:p>
    <w:p w14:paraId="4C9EA755" w14:textId="77777777" w:rsidR="007E6A68" w:rsidRDefault="00000000">
      <w:pPr>
        <w:pStyle w:val="ListBullet"/>
        <w:spacing w:after="40"/>
      </w:pPr>
      <w:r>
        <w:t>A book marked Pending Retirement cannot be borrowed again; it can be retired after all outstanding copies are returned.</w:t>
      </w:r>
    </w:p>
    <w:p w14:paraId="7D8653B3" w14:textId="77777777" w:rsidR="007E6A68" w:rsidRDefault="00000000">
      <w:pPr>
        <w:pStyle w:val="Heading2"/>
      </w:pPr>
      <w:r>
        <w:lastRenderedPageBreak/>
        <w:t>1.7 Expected Benefits</w:t>
      </w:r>
    </w:p>
    <w:p w14:paraId="2545E27B" w14:textId="77777777" w:rsidR="007E6A68" w:rsidRDefault="00000000">
      <w:pPr>
        <w:pStyle w:val="ListBullet"/>
        <w:spacing w:after="40"/>
      </w:pPr>
      <w:r>
        <w:t>Keep library records together and easier to find.</w:t>
      </w:r>
    </w:p>
    <w:p w14:paraId="050E4441" w14:textId="77777777" w:rsidR="007E6A68" w:rsidRDefault="00000000">
      <w:pPr>
        <w:pStyle w:val="ListBullet"/>
        <w:spacing w:after="40"/>
      </w:pPr>
      <w:r>
        <w:t>Make available and borrowed copies easier to check.</w:t>
      </w:r>
    </w:p>
    <w:p w14:paraId="0F5D349A" w14:textId="77777777" w:rsidR="007E6A68" w:rsidRDefault="00000000">
      <w:pPr>
        <w:pStyle w:val="ListBullet"/>
        <w:spacing w:after="40"/>
      </w:pPr>
      <w:r>
        <w:t>Help identify overdue loans and review return history.</w:t>
      </w:r>
    </w:p>
    <w:p w14:paraId="05B7BA43" w14:textId="77777777" w:rsidR="007E6A68" w:rsidRDefault="00000000">
      <w:pPr>
        <w:pStyle w:val="ListBullet"/>
        <w:spacing w:after="40"/>
      </w:pPr>
      <w:r>
        <w:t>Reduce repeated manual counting and record errors.</w:t>
      </w:r>
    </w:p>
    <w:p w14:paraId="7471464C" w14:textId="77777777" w:rsidR="007E6A68" w:rsidRDefault="00000000">
      <w:r>
        <w:br w:type="page"/>
      </w:r>
    </w:p>
    <w:p w14:paraId="38A2C706" w14:textId="77777777" w:rsidR="007E6A68" w:rsidRDefault="00000000">
      <w:pPr>
        <w:pStyle w:val="Heading1"/>
      </w:pPr>
      <w:r>
        <w:lastRenderedPageBreak/>
        <w:t>2. DATA DICTIONARY</w:t>
      </w:r>
    </w:p>
    <w:p w14:paraId="57B9FCEE" w14:textId="77777777" w:rsidR="007E6A68" w:rsidRDefault="00000000">
      <w:r>
        <w:t>A data dictionary describes each table, its fields, data types, keys, and important rules. The field names and types below are based on the supplied SQL dump. Some rules are checked by PHP rather than enforced as SQL constraints.</w:t>
      </w:r>
    </w:p>
    <w:p w14:paraId="152928CE" w14:textId="77777777" w:rsidR="007E6A68" w:rsidRDefault="00000000">
      <w:pPr>
        <w:pStyle w:val="Heading2"/>
      </w:pPr>
      <w:r>
        <w:t>2.1 Categories Table</w:t>
      </w:r>
    </w:p>
    <w:p w14:paraId="670F215A" w14:textId="77777777" w:rsidR="007E6A68" w:rsidRDefault="00000000">
      <w:r>
        <w:t>Purpose: stores the groups used to organize books.</w:t>
      </w:r>
    </w:p>
    <w:tbl>
      <w:tblPr>
        <w:tblStyle w:val="TableGrid"/>
        <w:tblW w:w="0" w:type="auto"/>
        <w:jc w:val="center"/>
        <w:tblLayout w:type="fixed"/>
        <w:tblLook w:val="04A0" w:firstRow="1" w:lastRow="0" w:firstColumn="1" w:lastColumn="0" w:noHBand="0" w:noVBand="1"/>
      </w:tblPr>
      <w:tblGrid>
        <w:gridCol w:w="1656"/>
        <w:gridCol w:w="1800"/>
        <w:gridCol w:w="1872"/>
        <w:gridCol w:w="1152"/>
        <w:gridCol w:w="3024"/>
      </w:tblGrid>
      <w:tr w:rsidR="007E6A68" w14:paraId="1EDC2894" w14:textId="77777777">
        <w:trPr>
          <w:cantSplit/>
          <w:tblHeader/>
          <w:jc w:val="center"/>
        </w:trPr>
        <w:tc>
          <w:tcPr>
            <w:tcW w:w="1656" w:type="dxa"/>
            <w:shd w:val="clear" w:color="auto" w:fill="18324F"/>
            <w:vAlign w:val="center"/>
          </w:tcPr>
          <w:p w14:paraId="4A7F7494" w14:textId="77777777" w:rsidR="007E6A68" w:rsidRDefault="00000000">
            <w:pPr>
              <w:spacing w:before="20" w:after="20"/>
            </w:pPr>
            <w:r>
              <w:rPr>
                <w:b/>
                <w:color w:val="FFFFFF"/>
                <w:sz w:val="16"/>
              </w:rPr>
              <w:t>Field</w:t>
            </w:r>
          </w:p>
        </w:tc>
        <w:tc>
          <w:tcPr>
            <w:tcW w:w="1800" w:type="dxa"/>
            <w:shd w:val="clear" w:color="auto" w:fill="18324F"/>
            <w:vAlign w:val="center"/>
          </w:tcPr>
          <w:p w14:paraId="16A82769" w14:textId="77777777" w:rsidR="007E6A68" w:rsidRDefault="00000000">
            <w:pPr>
              <w:spacing w:before="20" w:after="20"/>
            </w:pPr>
            <w:r>
              <w:rPr>
                <w:b/>
                <w:color w:val="FFFFFF"/>
                <w:sz w:val="16"/>
              </w:rPr>
              <w:t>Data type</w:t>
            </w:r>
          </w:p>
        </w:tc>
        <w:tc>
          <w:tcPr>
            <w:tcW w:w="1872" w:type="dxa"/>
            <w:shd w:val="clear" w:color="auto" w:fill="18324F"/>
            <w:vAlign w:val="center"/>
          </w:tcPr>
          <w:p w14:paraId="4BFCB239" w14:textId="77777777" w:rsidR="007E6A68" w:rsidRDefault="00000000">
            <w:pPr>
              <w:spacing w:before="20" w:after="20"/>
            </w:pPr>
            <w:r>
              <w:rPr>
                <w:b/>
                <w:color w:val="FFFFFF"/>
                <w:sz w:val="16"/>
              </w:rPr>
              <w:t>Key / rule</w:t>
            </w:r>
          </w:p>
        </w:tc>
        <w:tc>
          <w:tcPr>
            <w:tcW w:w="1152" w:type="dxa"/>
            <w:shd w:val="clear" w:color="auto" w:fill="18324F"/>
            <w:vAlign w:val="center"/>
          </w:tcPr>
          <w:p w14:paraId="384E0EB2" w14:textId="77777777" w:rsidR="007E6A68" w:rsidRDefault="00000000">
            <w:pPr>
              <w:spacing w:before="20" w:after="20"/>
            </w:pPr>
            <w:r>
              <w:rPr>
                <w:b/>
                <w:color w:val="FFFFFF"/>
                <w:sz w:val="16"/>
              </w:rPr>
              <w:t>Required?</w:t>
            </w:r>
          </w:p>
        </w:tc>
        <w:tc>
          <w:tcPr>
            <w:tcW w:w="3024" w:type="dxa"/>
            <w:shd w:val="clear" w:color="auto" w:fill="18324F"/>
            <w:vAlign w:val="center"/>
          </w:tcPr>
          <w:p w14:paraId="2596A246" w14:textId="77777777" w:rsidR="007E6A68" w:rsidRDefault="00000000">
            <w:pPr>
              <w:spacing w:before="20" w:after="20"/>
            </w:pPr>
            <w:r>
              <w:rPr>
                <w:b/>
                <w:color w:val="FFFFFF"/>
                <w:sz w:val="16"/>
              </w:rPr>
              <w:t>Purpose</w:t>
            </w:r>
          </w:p>
        </w:tc>
      </w:tr>
      <w:tr w:rsidR="007E6A68" w14:paraId="6A1A2644" w14:textId="77777777">
        <w:trPr>
          <w:cantSplit/>
          <w:jc w:val="center"/>
        </w:trPr>
        <w:tc>
          <w:tcPr>
            <w:tcW w:w="1656" w:type="dxa"/>
            <w:vAlign w:val="center"/>
          </w:tcPr>
          <w:p w14:paraId="7F0D84BD" w14:textId="77777777" w:rsidR="007E6A68" w:rsidRDefault="00000000">
            <w:pPr>
              <w:spacing w:before="20" w:after="20"/>
            </w:pPr>
            <w:r>
              <w:rPr>
                <w:sz w:val="16"/>
              </w:rPr>
              <w:t>category_id</w:t>
            </w:r>
          </w:p>
        </w:tc>
        <w:tc>
          <w:tcPr>
            <w:tcW w:w="1800" w:type="dxa"/>
            <w:vAlign w:val="center"/>
          </w:tcPr>
          <w:p w14:paraId="44AA31BC" w14:textId="77777777" w:rsidR="007E6A68" w:rsidRDefault="00000000">
            <w:pPr>
              <w:spacing w:before="20" w:after="20"/>
            </w:pPr>
            <w:r>
              <w:rPr>
                <w:sz w:val="16"/>
              </w:rPr>
              <w:t>INT</w:t>
            </w:r>
          </w:p>
        </w:tc>
        <w:tc>
          <w:tcPr>
            <w:tcW w:w="1872" w:type="dxa"/>
            <w:vAlign w:val="center"/>
          </w:tcPr>
          <w:p w14:paraId="5042C280" w14:textId="77777777" w:rsidR="007E6A68" w:rsidRDefault="00000000">
            <w:pPr>
              <w:spacing w:before="20" w:after="20"/>
            </w:pPr>
            <w:r>
              <w:rPr>
                <w:sz w:val="16"/>
              </w:rPr>
              <w:t>PK, AUTO_INCREMENT</w:t>
            </w:r>
          </w:p>
        </w:tc>
        <w:tc>
          <w:tcPr>
            <w:tcW w:w="1152" w:type="dxa"/>
            <w:vAlign w:val="center"/>
          </w:tcPr>
          <w:p w14:paraId="2C2C9419" w14:textId="77777777" w:rsidR="007E6A68" w:rsidRDefault="00000000">
            <w:pPr>
              <w:spacing w:before="20" w:after="20"/>
            </w:pPr>
            <w:r>
              <w:rPr>
                <w:sz w:val="16"/>
              </w:rPr>
              <w:t>Yes</w:t>
            </w:r>
          </w:p>
        </w:tc>
        <w:tc>
          <w:tcPr>
            <w:tcW w:w="3024" w:type="dxa"/>
            <w:vAlign w:val="center"/>
          </w:tcPr>
          <w:p w14:paraId="453A56A1" w14:textId="77777777" w:rsidR="007E6A68" w:rsidRDefault="00000000">
            <w:pPr>
              <w:spacing w:before="20" w:after="20"/>
            </w:pPr>
            <w:r>
              <w:rPr>
                <w:sz w:val="16"/>
              </w:rPr>
              <w:t>Unique ID for each category.</w:t>
            </w:r>
          </w:p>
        </w:tc>
      </w:tr>
      <w:tr w:rsidR="007E6A68" w14:paraId="2B41E33A" w14:textId="77777777">
        <w:trPr>
          <w:cantSplit/>
          <w:jc w:val="center"/>
        </w:trPr>
        <w:tc>
          <w:tcPr>
            <w:tcW w:w="1656" w:type="dxa"/>
            <w:shd w:val="clear" w:color="auto" w:fill="F2F6FA"/>
            <w:vAlign w:val="center"/>
          </w:tcPr>
          <w:p w14:paraId="083AFF5C" w14:textId="77777777" w:rsidR="007E6A68" w:rsidRDefault="00000000">
            <w:pPr>
              <w:spacing w:before="20" w:after="20"/>
            </w:pPr>
            <w:r>
              <w:rPr>
                <w:sz w:val="16"/>
              </w:rPr>
              <w:t>category_name</w:t>
            </w:r>
          </w:p>
        </w:tc>
        <w:tc>
          <w:tcPr>
            <w:tcW w:w="1800" w:type="dxa"/>
            <w:shd w:val="clear" w:color="auto" w:fill="F2F6FA"/>
            <w:vAlign w:val="center"/>
          </w:tcPr>
          <w:p w14:paraId="5A631B2D" w14:textId="77777777" w:rsidR="007E6A68" w:rsidRDefault="00000000">
            <w:pPr>
              <w:spacing w:before="20" w:after="20"/>
            </w:pPr>
            <w:r>
              <w:rPr>
                <w:sz w:val="16"/>
              </w:rPr>
              <w:t>VARCHAR(100)</w:t>
            </w:r>
          </w:p>
        </w:tc>
        <w:tc>
          <w:tcPr>
            <w:tcW w:w="1872" w:type="dxa"/>
            <w:shd w:val="clear" w:color="auto" w:fill="F2F6FA"/>
            <w:vAlign w:val="center"/>
          </w:tcPr>
          <w:p w14:paraId="27167460" w14:textId="77777777" w:rsidR="007E6A68" w:rsidRDefault="00000000">
            <w:pPr>
              <w:spacing w:before="20" w:after="20"/>
            </w:pPr>
            <w:r>
              <w:rPr>
                <w:sz w:val="16"/>
              </w:rPr>
              <w:t>UNIQUE</w:t>
            </w:r>
          </w:p>
        </w:tc>
        <w:tc>
          <w:tcPr>
            <w:tcW w:w="1152" w:type="dxa"/>
            <w:shd w:val="clear" w:color="auto" w:fill="F2F6FA"/>
            <w:vAlign w:val="center"/>
          </w:tcPr>
          <w:p w14:paraId="237B575A" w14:textId="77777777" w:rsidR="007E6A68" w:rsidRDefault="00000000">
            <w:pPr>
              <w:spacing w:before="20" w:after="20"/>
            </w:pPr>
            <w:r>
              <w:rPr>
                <w:sz w:val="16"/>
              </w:rPr>
              <w:t>Yes</w:t>
            </w:r>
          </w:p>
        </w:tc>
        <w:tc>
          <w:tcPr>
            <w:tcW w:w="3024" w:type="dxa"/>
            <w:shd w:val="clear" w:color="auto" w:fill="F2F6FA"/>
            <w:vAlign w:val="center"/>
          </w:tcPr>
          <w:p w14:paraId="4DD2CE51" w14:textId="77777777" w:rsidR="007E6A68" w:rsidRDefault="00000000">
            <w:pPr>
              <w:spacing w:before="20" w:after="20"/>
            </w:pPr>
            <w:r>
              <w:rPr>
                <w:sz w:val="16"/>
              </w:rPr>
              <w:t>Category name; duplicate names are not allowed.</w:t>
            </w:r>
          </w:p>
        </w:tc>
      </w:tr>
      <w:tr w:rsidR="007E6A68" w14:paraId="3B7FCAC9" w14:textId="77777777">
        <w:trPr>
          <w:cantSplit/>
          <w:jc w:val="center"/>
        </w:trPr>
        <w:tc>
          <w:tcPr>
            <w:tcW w:w="1656" w:type="dxa"/>
            <w:vAlign w:val="center"/>
          </w:tcPr>
          <w:p w14:paraId="19B6EDD5" w14:textId="77777777" w:rsidR="007E6A68" w:rsidRDefault="00000000">
            <w:pPr>
              <w:spacing w:before="20" w:after="20"/>
            </w:pPr>
            <w:r>
              <w:rPr>
                <w:sz w:val="16"/>
              </w:rPr>
              <w:t>description</w:t>
            </w:r>
          </w:p>
        </w:tc>
        <w:tc>
          <w:tcPr>
            <w:tcW w:w="1800" w:type="dxa"/>
            <w:vAlign w:val="center"/>
          </w:tcPr>
          <w:p w14:paraId="19CEBBFA" w14:textId="77777777" w:rsidR="007E6A68" w:rsidRDefault="00000000">
            <w:pPr>
              <w:spacing w:before="20" w:after="20"/>
            </w:pPr>
            <w:r>
              <w:rPr>
                <w:sz w:val="16"/>
              </w:rPr>
              <w:t>VARCHAR(255)</w:t>
            </w:r>
          </w:p>
        </w:tc>
        <w:tc>
          <w:tcPr>
            <w:tcW w:w="1872" w:type="dxa"/>
            <w:vAlign w:val="center"/>
          </w:tcPr>
          <w:p w14:paraId="2B0E371E" w14:textId="77777777" w:rsidR="007E6A68" w:rsidRDefault="00000000">
            <w:pPr>
              <w:spacing w:before="20" w:after="20"/>
            </w:pPr>
            <w:r>
              <w:rPr>
                <w:sz w:val="16"/>
              </w:rPr>
              <w:t>NULL allowed</w:t>
            </w:r>
          </w:p>
        </w:tc>
        <w:tc>
          <w:tcPr>
            <w:tcW w:w="1152" w:type="dxa"/>
            <w:vAlign w:val="center"/>
          </w:tcPr>
          <w:p w14:paraId="5B6556CF" w14:textId="77777777" w:rsidR="007E6A68" w:rsidRDefault="00000000">
            <w:pPr>
              <w:spacing w:before="20" w:after="20"/>
            </w:pPr>
            <w:r>
              <w:rPr>
                <w:sz w:val="16"/>
              </w:rPr>
              <w:t>No</w:t>
            </w:r>
          </w:p>
        </w:tc>
        <w:tc>
          <w:tcPr>
            <w:tcW w:w="3024" w:type="dxa"/>
            <w:vAlign w:val="center"/>
          </w:tcPr>
          <w:p w14:paraId="59C02607" w14:textId="77777777" w:rsidR="007E6A68" w:rsidRDefault="00000000">
            <w:pPr>
              <w:spacing w:before="20" w:after="20"/>
            </w:pPr>
            <w:r>
              <w:rPr>
                <w:sz w:val="16"/>
              </w:rPr>
              <w:t>Short description of the category.</w:t>
            </w:r>
          </w:p>
        </w:tc>
      </w:tr>
    </w:tbl>
    <w:p w14:paraId="30935E9B" w14:textId="77777777" w:rsidR="007E6A68" w:rsidRDefault="007E6A68">
      <w:pPr>
        <w:spacing w:after="20"/>
      </w:pPr>
    </w:p>
    <w:p w14:paraId="20A13521" w14:textId="77777777" w:rsidR="007E6A68" w:rsidRDefault="00000000">
      <w:pPr>
        <w:pStyle w:val="Heading2"/>
      </w:pPr>
      <w:r>
        <w:t>2.2 Books Table</w:t>
      </w:r>
    </w:p>
    <w:p w14:paraId="637FFE24" w14:textId="77777777" w:rsidR="007E6A68" w:rsidRDefault="00000000">
      <w:r>
        <w:t>Purpose: stores book details, copy counts, category, and status.</w:t>
      </w:r>
    </w:p>
    <w:tbl>
      <w:tblPr>
        <w:tblStyle w:val="TableGrid"/>
        <w:tblW w:w="0" w:type="auto"/>
        <w:jc w:val="center"/>
        <w:tblLayout w:type="fixed"/>
        <w:tblLook w:val="04A0" w:firstRow="1" w:lastRow="0" w:firstColumn="1" w:lastColumn="0" w:noHBand="0" w:noVBand="1"/>
      </w:tblPr>
      <w:tblGrid>
        <w:gridCol w:w="1440"/>
        <w:gridCol w:w="1512"/>
        <w:gridCol w:w="2880"/>
        <w:gridCol w:w="936"/>
        <w:gridCol w:w="2736"/>
      </w:tblGrid>
      <w:tr w:rsidR="007E6A68" w14:paraId="4C016AAD" w14:textId="77777777">
        <w:trPr>
          <w:cantSplit/>
          <w:tblHeader/>
          <w:jc w:val="center"/>
        </w:trPr>
        <w:tc>
          <w:tcPr>
            <w:tcW w:w="1440" w:type="dxa"/>
            <w:shd w:val="clear" w:color="auto" w:fill="18324F"/>
            <w:vAlign w:val="center"/>
          </w:tcPr>
          <w:p w14:paraId="40458C09" w14:textId="77777777" w:rsidR="007E6A68" w:rsidRDefault="00000000">
            <w:pPr>
              <w:spacing w:before="20" w:after="20"/>
            </w:pPr>
            <w:r>
              <w:rPr>
                <w:b/>
                <w:color w:val="FFFFFF"/>
                <w:sz w:val="15"/>
              </w:rPr>
              <w:t>Field</w:t>
            </w:r>
          </w:p>
        </w:tc>
        <w:tc>
          <w:tcPr>
            <w:tcW w:w="1512" w:type="dxa"/>
            <w:shd w:val="clear" w:color="auto" w:fill="18324F"/>
            <w:vAlign w:val="center"/>
          </w:tcPr>
          <w:p w14:paraId="471A10C2" w14:textId="77777777" w:rsidR="007E6A68" w:rsidRDefault="00000000">
            <w:pPr>
              <w:spacing w:before="20" w:after="20"/>
            </w:pPr>
            <w:r>
              <w:rPr>
                <w:b/>
                <w:color w:val="FFFFFF"/>
                <w:sz w:val="15"/>
              </w:rPr>
              <w:t>Data type</w:t>
            </w:r>
          </w:p>
        </w:tc>
        <w:tc>
          <w:tcPr>
            <w:tcW w:w="2880" w:type="dxa"/>
            <w:shd w:val="clear" w:color="auto" w:fill="18324F"/>
            <w:vAlign w:val="center"/>
          </w:tcPr>
          <w:p w14:paraId="4E01B3FF" w14:textId="77777777" w:rsidR="007E6A68" w:rsidRDefault="00000000">
            <w:pPr>
              <w:spacing w:before="20" w:after="20"/>
            </w:pPr>
            <w:r>
              <w:rPr>
                <w:b/>
                <w:color w:val="FFFFFF"/>
                <w:sz w:val="15"/>
              </w:rPr>
              <w:t>Key / rule</w:t>
            </w:r>
          </w:p>
        </w:tc>
        <w:tc>
          <w:tcPr>
            <w:tcW w:w="936" w:type="dxa"/>
            <w:shd w:val="clear" w:color="auto" w:fill="18324F"/>
            <w:vAlign w:val="center"/>
          </w:tcPr>
          <w:p w14:paraId="32632F74" w14:textId="77777777" w:rsidR="007E6A68" w:rsidRDefault="00000000">
            <w:pPr>
              <w:spacing w:before="20" w:after="20"/>
            </w:pPr>
            <w:r>
              <w:rPr>
                <w:b/>
                <w:color w:val="FFFFFF"/>
                <w:sz w:val="15"/>
              </w:rPr>
              <w:t>Required?</w:t>
            </w:r>
          </w:p>
        </w:tc>
        <w:tc>
          <w:tcPr>
            <w:tcW w:w="2736" w:type="dxa"/>
            <w:shd w:val="clear" w:color="auto" w:fill="18324F"/>
            <w:vAlign w:val="center"/>
          </w:tcPr>
          <w:p w14:paraId="22204B9C" w14:textId="77777777" w:rsidR="007E6A68" w:rsidRDefault="00000000">
            <w:pPr>
              <w:spacing w:before="20" w:after="20"/>
            </w:pPr>
            <w:r>
              <w:rPr>
                <w:b/>
                <w:color w:val="FFFFFF"/>
                <w:sz w:val="15"/>
              </w:rPr>
              <w:t>Purpose</w:t>
            </w:r>
          </w:p>
        </w:tc>
      </w:tr>
      <w:tr w:rsidR="007E6A68" w14:paraId="210107A9" w14:textId="77777777">
        <w:trPr>
          <w:cantSplit/>
          <w:jc w:val="center"/>
        </w:trPr>
        <w:tc>
          <w:tcPr>
            <w:tcW w:w="1440" w:type="dxa"/>
            <w:vAlign w:val="center"/>
          </w:tcPr>
          <w:p w14:paraId="6D6641DE" w14:textId="77777777" w:rsidR="007E6A68" w:rsidRDefault="00000000">
            <w:pPr>
              <w:spacing w:before="20" w:after="20"/>
            </w:pPr>
            <w:r>
              <w:rPr>
                <w:sz w:val="15"/>
              </w:rPr>
              <w:t>book_id</w:t>
            </w:r>
          </w:p>
        </w:tc>
        <w:tc>
          <w:tcPr>
            <w:tcW w:w="1512" w:type="dxa"/>
            <w:vAlign w:val="center"/>
          </w:tcPr>
          <w:p w14:paraId="06F9C562" w14:textId="77777777" w:rsidR="007E6A68" w:rsidRDefault="00000000">
            <w:pPr>
              <w:spacing w:before="20" w:after="20"/>
            </w:pPr>
            <w:r>
              <w:rPr>
                <w:sz w:val="15"/>
              </w:rPr>
              <w:t>INT</w:t>
            </w:r>
          </w:p>
        </w:tc>
        <w:tc>
          <w:tcPr>
            <w:tcW w:w="2880" w:type="dxa"/>
            <w:vAlign w:val="center"/>
          </w:tcPr>
          <w:p w14:paraId="3715EB16" w14:textId="77777777" w:rsidR="007E6A68" w:rsidRDefault="00000000">
            <w:pPr>
              <w:spacing w:before="20" w:after="20"/>
            </w:pPr>
            <w:r>
              <w:rPr>
                <w:sz w:val="15"/>
              </w:rPr>
              <w:t>PK, AUTO_INCREMENT</w:t>
            </w:r>
          </w:p>
        </w:tc>
        <w:tc>
          <w:tcPr>
            <w:tcW w:w="936" w:type="dxa"/>
            <w:vAlign w:val="center"/>
          </w:tcPr>
          <w:p w14:paraId="5EE88474" w14:textId="77777777" w:rsidR="007E6A68" w:rsidRDefault="00000000">
            <w:pPr>
              <w:spacing w:before="20" w:after="20"/>
            </w:pPr>
            <w:r>
              <w:rPr>
                <w:sz w:val="15"/>
              </w:rPr>
              <w:t>Yes</w:t>
            </w:r>
          </w:p>
        </w:tc>
        <w:tc>
          <w:tcPr>
            <w:tcW w:w="2736" w:type="dxa"/>
            <w:vAlign w:val="center"/>
          </w:tcPr>
          <w:p w14:paraId="192E51B3" w14:textId="77777777" w:rsidR="007E6A68" w:rsidRDefault="00000000">
            <w:pPr>
              <w:spacing w:before="20" w:after="20"/>
            </w:pPr>
            <w:r>
              <w:rPr>
                <w:sz w:val="15"/>
              </w:rPr>
              <w:t>Unique ID for each book record.</w:t>
            </w:r>
          </w:p>
        </w:tc>
      </w:tr>
      <w:tr w:rsidR="007E6A68" w14:paraId="4D968964" w14:textId="77777777">
        <w:trPr>
          <w:cantSplit/>
          <w:jc w:val="center"/>
        </w:trPr>
        <w:tc>
          <w:tcPr>
            <w:tcW w:w="1440" w:type="dxa"/>
            <w:shd w:val="clear" w:color="auto" w:fill="F2F6FA"/>
            <w:vAlign w:val="center"/>
          </w:tcPr>
          <w:p w14:paraId="3F8FAABF" w14:textId="77777777" w:rsidR="007E6A68" w:rsidRDefault="00000000">
            <w:pPr>
              <w:spacing w:before="20" w:after="20"/>
            </w:pPr>
            <w:r>
              <w:rPr>
                <w:sz w:val="15"/>
              </w:rPr>
              <w:t>category_id</w:t>
            </w:r>
          </w:p>
        </w:tc>
        <w:tc>
          <w:tcPr>
            <w:tcW w:w="1512" w:type="dxa"/>
            <w:shd w:val="clear" w:color="auto" w:fill="F2F6FA"/>
            <w:vAlign w:val="center"/>
          </w:tcPr>
          <w:p w14:paraId="05963EC0" w14:textId="77777777" w:rsidR="007E6A68" w:rsidRDefault="00000000">
            <w:pPr>
              <w:spacing w:before="20" w:after="20"/>
            </w:pPr>
            <w:r>
              <w:rPr>
                <w:sz w:val="15"/>
              </w:rPr>
              <w:t>INT</w:t>
            </w:r>
          </w:p>
        </w:tc>
        <w:tc>
          <w:tcPr>
            <w:tcW w:w="2880" w:type="dxa"/>
            <w:shd w:val="clear" w:color="auto" w:fill="F2F6FA"/>
            <w:vAlign w:val="center"/>
          </w:tcPr>
          <w:p w14:paraId="6FF20BA9" w14:textId="77777777" w:rsidR="007E6A68" w:rsidRDefault="00000000">
            <w:pPr>
              <w:spacing w:before="20" w:after="20"/>
            </w:pPr>
            <w:r>
              <w:rPr>
                <w:sz w:val="15"/>
              </w:rPr>
              <w:t>FK to categories.category_id</w:t>
            </w:r>
          </w:p>
        </w:tc>
        <w:tc>
          <w:tcPr>
            <w:tcW w:w="936" w:type="dxa"/>
            <w:shd w:val="clear" w:color="auto" w:fill="F2F6FA"/>
            <w:vAlign w:val="center"/>
          </w:tcPr>
          <w:p w14:paraId="33B65046" w14:textId="77777777" w:rsidR="007E6A68" w:rsidRDefault="00000000">
            <w:pPr>
              <w:spacing w:before="20" w:after="20"/>
            </w:pPr>
            <w:r>
              <w:rPr>
                <w:sz w:val="15"/>
              </w:rPr>
              <w:t>Yes</w:t>
            </w:r>
          </w:p>
        </w:tc>
        <w:tc>
          <w:tcPr>
            <w:tcW w:w="2736" w:type="dxa"/>
            <w:shd w:val="clear" w:color="auto" w:fill="F2F6FA"/>
            <w:vAlign w:val="center"/>
          </w:tcPr>
          <w:p w14:paraId="74326D43" w14:textId="77777777" w:rsidR="007E6A68" w:rsidRDefault="00000000">
            <w:pPr>
              <w:spacing w:before="20" w:after="20"/>
            </w:pPr>
            <w:r>
              <w:rPr>
                <w:sz w:val="15"/>
              </w:rPr>
              <w:t>Category this book belongs to.</w:t>
            </w:r>
          </w:p>
        </w:tc>
      </w:tr>
      <w:tr w:rsidR="007E6A68" w14:paraId="252380BB" w14:textId="77777777">
        <w:trPr>
          <w:cantSplit/>
          <w:jc w:val="center"/>
        </w:trPr>
        <w:tc>
          <w:tcPr>
            <w:tcW w:w="1440" w:type="dxa"/>
            <w:vAlign w:val="center"/>
          </w:tcPr>
          <w:p w14:paraId="2321AA74" w14:textId="77777777" w:rsidR="007E6A68" w:rsidRDefault="00000000">
            <w:pPr>
              <w:spacing w:before="20" w:after="20"/>
            </w:pPr>
            <w:r>
              <w:rPr>
                <w:sz w:val="15"/>
              </w:rPr>
              <w:t>title</w:t>
            </w:r>
          </w:p>
        </w:tc>
        <w:tc>
          <w:tcPr>
            <w:tcW w:w="1512" w:type="dxa"/>
            <w:vAlign w:val="center"/>
          </w:tcPr>
          <w:p w14:paraId="5D94F7E9" w14:textId="77777777" w:rsidR="007E6A68" w:rsidRDefault="00000000">
            <w:pPr>
              <w:spacing w:before="20" w:after="20"/>
            </w:pPr>
            <w:r>
              <w:rPr>
                <w:sz w:val="15"/>
              </w:rPr>
              <w:t>VARCHAR(150)</w:t>
            </w:r>
          </w:p>
        </w:tc>
        <w:tc>
          <w:tcPr>
            <w:tcW w:w="2880" w:type="dxa"/>
            <w:vAlign w:val="center"/>
          </w:tcPr>
          <w:p w14:paraId="36F78255" w14:textId="77777777" w:rsidR="007E6A68" w:rsidRDefault="00000000">
            <w:pPr>
              <w:spacing w:before="20" w:after="20"/>
            </w:pPr>
            <w:r>
              <w:rPr>
                <w:sz w:val="15"/>
              </w:rPr>
              <w:t>—</w:t>
            </w:r>
          </w:p>
        </w:tc>
        <w:tc>
          <w:tcPr>
            <w:tcW w:w="936" w:type="dxa"/>
            <w:vAlign w:val="center"/>
          </w:tcPr>
          <w:p w14:paraId="504FC4CE" w14:textId="77777777" w:rsidR="007E6A68" w:rsidRDefault="00000000">
            <w:pPr>
              <w:spacing w:before="20" w:after="20"/>
            </w:pPr>
            <w:r>
              <w:rPr>
                <w:sz w:val="15"/>
              </w:rPr>
              <w:t>Yes</w:t>
            </w:r>
          </w:p>
        </w:tc>
        <w:tc>
          <w:tcPr>
            <w:tcW w:w="2736" w:type="dxa"/>
            <w:vAlign w:val="center"/>
          </w:tcPr>
          <w:p w14:paraId="1F3DE915" w14:textId="77777777" w:rsidR="007E6A68" w:rsidRDefault="00000000">
            <w:pPr>
              <w:spacing w:before="20" w:after="20"/>
            </w:pPr>
            <w:r>
              <w:rPr>
                <w:sz w:val="15"/>
              </w:rPr>
              <w:t>Book title.</w:t>
            </w:r>
          </w:p>
        </w:tc>
      </w:tr>
      <w:tr w:rsidR="007E6A68" w14:paraId="7EA34E1A" w14:textId="77777777">
        <w:trPr>
          <w:cantSplit/>
          <w:jc w:val="center"/>
        </w:trPr>
        <w:tc>
          <w:tcPr>
            <w:tcW w:w="1440" w:type="dxa"/>
            <w:shd w:val="clear" w:color="auto" w:fill="F2F6FA"/>
            <w:vAlign w:val="center"/>
          </w:tcPr>
          <w:p w14:paraId="5E0E3EF4" w14:textId="77777777" w:rsidR="007E6A68" w:rsidRDefault="00000000">
            <w:pPr>
              <w:spacing w:before="20" w:after="20"/>
            </w:pPr>
            <w:r>
              <w:rPr>
                <w:sz w:val="15"/>
              </w:rPr>
              <w:t>author</w:t>
            </w:r>
          </w:p>
        </w:tc>
        <w:tc>
          <w:tcPr>
            <w:tcW w:w="1512" w:type="dxa"/>
            <w:shd w:val="clear" w:color="auto" w:fill="F2F6FA"/>
            <w:vAlign w:val="center"/>
          </w:tcPr>
          <w:p w14:paraId="6391F93F" w14:textId="77777777" w:rsidR="007E6A68" w:rsidRDefault="00000000">
            <w:pPr>
              <w:spacing w:before="20" w:after="20"/>
            </w:pPr>
            <w:r>
              <w:rPr>
                <w:sz w:val="15"/>
              </w:rPr>
              <w:t>VARCHAR(100)</w:t>
            </w:r>
          </w:p>
        </w:tc>
        <w:tc>
          <w:tcPr>
            <w:tcW w:w="2880" w:type="dxa"/>
            <w:shd w:val="clear" w:color="auto" w:fill="F2F6FA"/>
            <w:vAlign w:val="center"/>
          </w:tcPr>
          <w:p w14:paraId="7213C139" w14:textId="77777777" w:rsidR="007E6A68" w:rsidRDefault="00000000">
            <w:pPr>
              <w:spacing w:before="20" w:after="20"/>
            </w:pPr>
            <w:r>
              <w:rPr>
                <w:sz w:val="15"/>
              </w:rPr>
              <w:t>—</w:t>
            </w:r>
          </w:p>
        </w:tc>
        <w:tc>
          <w:tcPr>
            <w:tcW w:w="936" w:type="dxa"/>
            <w:shd w:val="clear" w:color="auto" w:fill="F2F6FA"/>
            <w:vAlign w:val="center"/>
          </w:tcPr>
          <w:p w14:paraId="7AE891A7" w14:textId="77777777" w:rsidR="007E6A68" w:rsidRDefault="00000000">
            <w:pPr>
              <w:spacing w:before="20" w:after="20"/>
            </w:pPr>
            <w:r>
              <w:rPr>
                <w:sz w:val="15"/>
              </w:rPr>
              <w:t>Yes</w:t>
            </w:r>
          </w:p>
        </w:tc>
        <w:tc>
          <w:tcPr>
            <w:tcW w:w="2736" w:type="dxa"/>
            <w:shd w:val="clear" w:color="auto" w:fill="F2F6FA"/>
            <w:vAlign w:val="center"/>
          </w:tcPr>
          <w:p w14:paraId="4728ADE0" w14:textId="77777777" w:rsidR="007E6A68" w:rsidRDefault="00000000">
            <w:pPr>
              <w:spacing w:before="20" w:after="20"/>
            </w:pPr>
            <w:r>
              <w:rPr>
                <w:sz w:val="15"/>
              </w:rPr>
              <w:t>Book author.</w:t>
            </w:r>
          </w:p>
        </w:tc>
      </w:tr>
      <w:tr w:rsidR="007E6A68" w14:paraId="79B924BD" w14:textId="77777777">
        <w:trPr>
          <w:cantSplit/>
          <w:jc w:val="center"/>
        </w:trPr>
        <w:tc>
          <w:tcPr>
            <w:tcW w:w="1440" w:type="dxa"/>
            <w:vAlign w:val="center"/>
          </w:tcPr>
          <w:p w14:paraId="59F83294" w14:textId="77777777" w:rsidR="007E6A68" w:rsidRDefault="00000000">
            <w:pPr>
              <w:spacing w:before="20" w:after="20"/>
            </w:pPr>
            <w:r>
              <w:rPr>
                <w:sz w:val="15"/>
              </w:rPr>
              <w:t>edition</w:t>
            </w:r>
          </w:p>
        </w:tc>
        <w:tc>
          <w:tcPr>
            <w:tcW w:w="1512" w:type="dxa"/>
            <w:vAlign w:val="center"/>
          </w:tcPr>
          <w:p w14:paraId="21B950C7" w14:textId="77777777" w:rsidR="007E6A68" w:rsidRDefault="00000000">
            <w:pPr>
              <w:spacing w:before="20" w:after="20"/>
            </w:pPr>
            <w:r>
              <w:rPr>
                <w:sz w:val="15"/>
              </w:rPr>
              <w:t>VARCHAR(50)</w:t>
            </w:r>
          </w:p>
        </w:tc>
        <w:tc>
          <w:tcPr>
            <w:tcW w:w="2880" w:type="dxa"/>
            <w:vAlign w:val="center"/>
          </w:tcPr>
          <w:p w14:paraId="5D5CA32E" w14:textId="77777777" w:rsidR="007E6A68" w:rsidRDefault="00000000">
            <w:pPr>
              <w:spacing w:before="20" w:after="20"/>
            </w:pPr>
            <w:r>
              <w:rPr>
                <w:sz w:val="15"/>
              </w:rPr>
              <w:t>NULL allowed</w:t>
            </w:r>
          </w:p>
        </w:tc>
        <w:tc>
          <w:tcPr>
            <w:tcW w:w="936" w:type="dxa"/>
            <w:vAlign w:val="center"/>
          </w:tcPr>
          <w:p w14:paraId="45ED0117" w14:textId="77777777" w:rsidR="007E6A68" w:rsidRDefault="00000000">
            <w:pPr>
              <w:spacing w:before="20" w:after="20"/>
            </w:pPr>
            <w:r>
              <w:rPr>
                <w:sz w:val="15"/>
              </w:rPr>
              <w:t>No</w:t>
            </w:r>
          </w:p>
        </w:tc>
        <w:tc>
          <w:tcPr>
            <w:tcW w:w="2736" w:type="dxa"/>
            <w:vAlign w:val="center"/>
          </w:tcPr>
          <w:p w14:paraId="304F9FFB" w14:textId="77777777" w:rsidR="007E6A68" w:rsidRDefault="00000000">
            <w:pPr>
              <w:spacing w:before="20" w:after="20"/>
            </w:pPr>
            <w:r>
              <w:rPr>
                <w:sz w:val="15"/>
              </w:rPr>
              <w:t>Edition information.</w:t>
            </w:r>
          </w:p>
        </w:tc>
      </w:tr>
      <w:tr w:rsidR="007E6A68" w14:paraId="7D6915B3" w14:textId="77777777">
        <w:trPr>
          <w:cantSplit/>
          <w:jc w:val="center"/>
        </w:trPr>
        <w:tc>
          <w:tcPr>
            <w:tcW w:w="1440" w:type="dxa"/>
            <w:shd w:val="clear" w:color="auto" w:fill="F2F6FA"/>
            <w:vAlign w:val="center"/>
          </w:tcPr>
          <w:p w14:paraId="4EC36E94" w14:textId="77777777" w:rsidR="007E6A68" w:rsidRDefault="00000000">
            <w:pPr>
              <w:spacing w:before="20" w:after="20"/>
            </w:pPr>
            <w:r>
              <w:rPr>
                <w:sz w:val="15"/>
              </w:rPr>
              <w:t>total_copies</w:t>
            </w:r>
          </w:p>
        </w:tc>
        <w:tc>
          <w:tcPr>
            <w:tcW w:w="1512" w:type="dxa"/>
            <w:shd w:val="clear" w:color="auto" w:fill="F2F6FA"/>
            <w:vAlign w:val="center"/>
          </w:tcPr>
          <w:p w14:paraId="3A7610C9" w14:textId="77777777" w:rsidR="007E6A68" w:rsidRDefault="00000000">
            <w:pPr>
              <w:spacing w:before="20" w:after="20"/>
            </w:pPr>
            <w:r>
              <w:rPr>
                <w:sz w:val="15"/>
              </w:rPr>
              <w:t>INT</w:t>
            </w:r>
          </w:p>
        </w:tc>
        <w:tc>
          <w:tcPr>
            <w:tcW w:w="2880" w:type="dxa"/>
            <w:shd w:val="clear" w:color="auto" w:fill="F2F6FA"/>
            <w:vAlign w:val="center"/>
          </w:tcPr>
          <w:p w14:paraId="5E6ED3DF" w14:textId="77777777" w:rsidR="007E6A68" w:rsidRDefault="00000000">
            <w:pPr>
              <w:spacing w:before="20" w:after="20"/>
            </w:pPr>
            <w:r>
              <w:rPr>
                <w:sz w:val="15"/>
              </w:rPr>
              <w:t>Required; PHP form rejects negative values</w:t>
            </w:r>
          </w:p>
        </w:tc>
        <w:tc>
          <w:tcPr>
            <w:tcW w:w="936" w:type="dxa"/>
            <w:shd w:val="clear" w:color="auto" w:fill="F2F6FA"/>
            <w:vAlign w:val="center"/>
          </w:tcPr>
          <w:p w14:paraId="5CC2FE95" w14:textId="77777777" w:rsidR="007E6A68" w:rsidRDefault="00000000">
            <w:pPr>
              <w:spacing w:before="20" w:after="20"/>
            </w:pPr>
            <w:r>
              <w:rPr>
                <w:sz w:val="15"/>
              </w:rPr>
              <w:t>Yes</w:t>
            </w:r>
          </w:p>
        </w:tc>
        <w:tc>
          <w:tcPr>
            <w:tcW w:w="2736" w:type="dxa"/>
            <w:shd w:val="clear" w:color="auto" w:fill="F2F6FA"/>
            <w:vAlign w:val="center"/>
          </w:tcPr>
          <w:p w14:paraId="3FAD7B89" w14:textId="77777777" w:rsidR="007E6A68" w:rsidRDefault="00000000">
            <w:pPr>
              <w:spacing w:before="20" w:after="20"/>
            </w:pPr>
            <w:r>
              <w:rPr>
                <w:sz w:val="15"/>
              </w:rPr>
              <w:t>Total physical copies recorded for this title.</w:t>
            </w:r>
          </w:p>
        </w:tc>
      </w:tr>
      <w:tr w:rsidR="007E6A68" w14:paraId="786520B8" w14:textId="77777777">
        <w:trPr>
          <w:cantSplit/>
          <w:jc w:val="center"/>
        </w:trPr>
        <w:tc>
          <w:tcPr>
            <w:tcW w:w="1440" w:type="dxa"/>
            <w:vAlign w:val="center"/>
          </w:tcPr>
          <w:p w14:paraId="4372798D" w14:textId="77777777" w:rsidR="007E6A68" w:rsidRDefault="00000000">
            <w:pPr>
              <w:spacing w:before="20" w:after="20"/>
            </w:pPr>
            <w:r>
              <w:rPr>
                <w:sz w:val="15"/>
              </w:rPr>
              <w:t>status</w:t>
            </w:r>
          </w:p>
        </w:tc>
        <w:tc>
          <w:tcPr>
            <w:tcW w:w="1512" w:type="dxa"/>
            <w:vAlign w:val="center"/>
          </w:tcPr>
          <w:p w14:paraId="19ADE413" w14:textId="77777777" w:rsidR="007E6A68" w:rsidRDefault="00000000">
            <w:pPr>
              <w:spacing w:before="20" w:after="20"/>
            </w:pPr>
            <w:r>
              <w:rPr>
                <w:sz w:val="15"/>
              </w:rPr>
              <w:t>VARCHAR(20)</w:t>
            </w:r>
          </w:p>
        </w:tc>
        <w:tc>
          <w:tcPr>
            <w:tcW w:w="2880" w:type="dxa"/>
            <w:vAlign w:val="center"/>
          </w:tcPr>
          <w:p w14:paraId="3F137C2D" w14:textId="77777777" w:rsidR="007E6A68" w:rsidRDefault="00000000">
            <w:pPr>
              <w:spacing w:before="20" w:after="20"/>
            </w:pPr>
            <w:r>
              <w:rPr>
                <w:sz w:val="15"/>
              </w:rPr>
              <w:t>DEFAULT Active; app uses Active, Pending Retirement, Retired</w:t>
            </w:r>
          </w:p>
        </w:tc>
        <w:tc>
          <w:tcPr>
            <w:tcW w:w="936" w:type="dxa"/>
            <w:vAlign w:val="center"/>
          </w:tcPr>
          <w:p w14:paraId="698FAAEE" w14:textId="77777777" w:rsidR="007E6A68" w:rsidRDefault="00000000">
            <w:pPr>
              <w:spacing w:before="20" w:after="20"/>
            </w:pPr>
            <w:r>
              <w:rPr>
                <w:sz w:val="15"/>
              </w:rPr>
              <w:t>Yes</w:t>
            </w:r>
          </w:p>
        </w:tc>
        <w:tc>
          <w:tcPr>
            <w:tcW w:w="2736" w:type="dxa"/>
            <w:vAlign w:val="center"/>
          </w:tcPr>
          <w:p w14:paraId="479D4B78" w14:textId="77777777" w:rsidR="007E6A68" w:rsidRDefault="00000000">
            <w:pPr>
              <w:spacing w:before="20" w:after="20"/>
            </w:pPr>
            <w:r>
              <w:rPr>
                <w:sz w:val="15"/>
              </w:rPr>
              <w:t>Shows whether the book can be borrowed or is being retired.</w:t>
            </w:r>
          </w:p>
        </w:tc>
      </w:tr>
    </w:tbl>
    <w:p w14:paraId="5AA522C9" w14:textId="77777777" w:rsidR="007E6A68" w:rsidRDefault="007E6A68">
      <w:pPr>
        <w:spacing w:after="20"/>
      </w:pPr>
    </w:p>
    <w:p w14:paraId="0C346140" w14:textId="77777777" w:rsidR="007E6A68" w:rsidRDefault="00000000">
      <w:pPr>
        <w:pStyle w:val="Heading2"/>
      </w:pPr>
      <w:r>
        <w:t>2.3 Members Table</w:t>
      </w:r>
    </w:p>
    <w:p w14:paraId="50837AC3" w14:textId="77777777" w:rsidR="007E6A68" w:rsidRDefault="00000000">
      <w:r>
        <w:t>Purpose: stores registered library members.</w:t>
      </w:r>
    </w:p>
    <w:tbl>
      <w:tblPr>
        <w:tblStyle w:val="TableGrid"/>
        <w:tblW w:w="0" w:type="auto"/>
        <w:jc w:val="center"/>
        <w:tblLayout w:type="fixed"/>
        <w:tblLook w:val="04A0" w:firstRow="1" w:lastRow="0" w:firstColumn="1" w:lastColumn="0" w:noHBand="0" w:noVBand="1"/>
      </w:tblPr>
      <w:tblGrid>
        <w:gridCol w:w="1440"/>
        <w:gridCol w:w="1584"/>
        <w:gridCol w:w="2520"/>
        <w:gridCol w:w="936"/>
        <w:gridCol w:w="2880"/>
      </w:tblGrid>
      <w:tr w:rsidR="007E6A68" w14:paraId="758E8EB0" w14:textId="77777777">
        <w:trPr>
          <w:cantSplit/>
          <w:tblHeader/>
          <w:jc w:val="center"/>
        </w:trPr>
        <w:tc>
          <w:tcPr>
            <w:tcW w:w="1440" w:type="dxa"/>
            <w:shd w:val="clear" w:color="auto" w:fill="18324F"/>
            <w:vAlign w:val="center"/>
          </w:tcPr>
          <w:p w14:paraId="5F09729D" w14:textId="77777777" w:rsidR="007E6A68" w:rsidRDefault="00000000">
            <w:pPr>
              <w:spacing w:before="20" w:after="20"/>
            </w:pPr>
            <w:r>
              <w:rPr>
                <w:b/>
                <w:color w:val="FFFFFF"/>
                <w:sz w:val="15"/>
              </w:rPr>
              <w:t>Field</w:t>
            </w:r>
          </w:p>
        </w:tc>
        <w:tc>
          <w:tcPr>
            <w:tcW w:w="1584" w:type="dxa"/>
            <w:shd w:val="clear" w:color="auto" w:fill="18324F"/>
            <w:vAlign w:val="center"/>
          </w:tcPr>
          <w:p w14:paraId="087EE0D5" w14:textId="77777777" w:rsidR="007E6A68" w:rsidRDefault="00000000">
            <w:pPr>
              <w:spacing w:before="20" w:after="20"/>
            </w:pPr>
            <w:r>
              <w:rPr>
                <w:b/>
                <w:color w:val="FFFFFF"/>
                <w:sz w:val="15"/>
              </w:rPr>
              <w:t>Data type</w:t>
            </w:r>
          </w:p>
        </w:tc>
        <w:tc>
          <w:tcPr>
            <w:tcW w:w="2520" w:type="dxa"/>
            <w:shd w:val="clear" w:color="auto" w:fill="18324F"/>
            <w:vAlign w:val="center"/>
          </w:tcPr>
          <w:p w14:paraId="0683FF28" w14:textId="77777777" w:rsidR="007E6A68" w:rsidRDefault="00000000">
            <w:pPr>
              <w:spacing w:before="20" w:after="20"/>
            </w:pPr>
            <w:r>
              <w:rPr>
                <w:b/>
                <w:color w:val="FFFFFF"/>
                <w:sz w:val="15"/>
              </w:rPr>
              <w:t>Key / rule</w:t>
            </w:r>
          </w:p>
        </w:tc>
        <w:tc>
          <w:tcPr>
            <w:tcW w:w="936" w:type="dxa"/>
            <w:shd w:val="clear" w:color="auto" w:fill="18324F"/>
            <w:vAlign w:val="center"/>
          </w:tcPr>
          <w:p w14:paraId="10E068B7" w14:textId="77777777" w:rsidR="007E6A68" w:rsidRDefault="00000000">
            <w:pPr>
              <w:spacing w:before="20" w:after="20"/>
            </w:pPr>
            <w:r>
              <w:rPr>
                <w:b/>
                <w:color w:val="FFFFFF"/>
                <w:sz w:val="15"/>
              </w:rPr>
              <w:t>Required?</w:t>
            </w:r>
          </w:p>
        </w:tc>
        <w:tc>
          <w:tcPr>
            <w:tcW w:w="2880" w:type="dxa"/>
            <w:shd w:val="clear" w:color="auto" w:fill="18324F"/>
            <w:vAlign w:val="center"/>
          </w:tcPr>
          <w:p w14:paraId="0C1DFD64" w14:textId="77777777" w:rsidR="007E6A68" w:rsidRDefault="00000000">
            <w:pPr>
              <w:spacing w:before="20" w:after="20"/>
            </w:pPr>
            <w:r>
              <w:rPr>
                <w:b/>
                <w:color w:val="FFFFFF"/>
                <w:sz w:val="15"/>
              </w:rPr>
              <w:t>Purpose</w:t>
            </w:r>
          </w:p>
        </w:tc>
      </w:tr>
      <w:tr w:rsidR="007E6A68" w14:paraId="2FE92716" w14:textId="77777777">
        <w:trPr>
          <w:cantSplit/>
          <w:jc w:val="center"/>
        </w:trPr>
        <w:tc>
          <w:tcPr>
            <w:tcW w:w="1440" w:type="dxa"/>
            <w:vAlign w:val="center"/>
          </w:tcPr>
          <w:p w14:paraId="7904D9F7" w14:textId="77777777" w:rsidR="007E6A68" w:rsidRDefault="00000000">
            <w:pPr>
              <w:spacing w:before="20" w:after="20"/>
            </w:pPr>
            <w:r>
              <w:rPr>
                <w:sz w:val="15"/>
              </w:rPr>
              <w:t>member_id</w:t>
            </w:r>
          </w:p>
        </w:tc>
        <w:tc>
          <w:tcPr>
            <w:tcW w:w="1584" w:type="dxa"/>
            <w:vAlign w:val="center"/>
          </w:tcPr>
          <w:p w14:paraId="4A2AC573" w14:textId="77777777" w:rsidR="007E6A68" w:rsidRDefault="00000000">
            <w:pPr>
              <w:spacing w:before="20" w:after="20"/>
            </w:pPr>
            <w:r>
              <w:rPr>
                <w:sz w:val="15"/>
              </w:rPr>
              <w:t>INT</w:t>
            </w:r>
          </w:p>
        </w:tc>
        <w:tc>
          <w:tcPr>
            <w:tcW w:w="2520" w:type="dxa"/>
            <w:vAlign w:val="center"/>
          </w:tcPr>
          <w:p w14:paraId="65E5BC32" w14:textId="77777777" w:rsidR="007E6A68" w:rsidRDefault="00000000">
            <w:pPr>
              <w:spacing w:before="20" w:after="20"/>
            </w:pPr>
            <w:r>
              <w:rPr>
                <w:sz w:val="15"/>
              </w:rPr>
              <w:t>PK, AUTO_INCREMENT</w:t>
            </w:r>
          </w:p>
        </w:tc>
        <w:tc>
          <w:tcPr>
            <w:tcW w:w="936" w:type="dxa"/>
            <w:vAlign w:val="center"/>
          </w:tcPr>
          <w:p w14:paraId="3971A7D3" w14:textId="77777777" w:rsidR="007E6A68" w:rsidRDefault="00000000">
            <w:pPr>
              <w:spacing w:before="20" w:after="20"/>
            </w:pPr>
            <w:r>
              <w:rPr>
                <w:sz w:val="15"/>
              </w:rPr>
              <w:t>Yes</w:t>
            </w:r>
          </w:p>
        </w:tc>
        <w:tc>
          <w:tcPr>
            <w:tcW w:w="2880" w:type="dxa"/>
            <w:vAlign w:val="center"/>
          </w:tcPr>
          <w:p w14:paraId="58402570" w14:textId="77777777" w:rsidR="007E6A68" w:rsidRDefault="00000000">
            <w:pPr>
              <w:spacing w:before="20" w:after="20"/>
            </w:pPr>
            <w:r>
              <w:rPr>
                <w:sz w:val="15"/>
              </w:rPr>
              <w:t>Unique ID for each member.</w:t>
            </w:r>
          </w:p>
        </w:tc>
      </w:tr>
      <w:tr w:rsidR="007E6A68" w14:paraId="6EBE88BD" w14:textId="77777777">
        <w:trPr>
          <w:cantSplit/>
          <w:jc w:val="center"/>
        </w:trPr>
        <w:tc>
          <w:tcPr>
            <w:tcW w:w="1440" w:type="dxa"/>
            <w:shd w:val="clear" w:color="auto" w:fill="F2F6FA"/>
            <w:vAlign w:val="center"/>
          </w:tcPr>
          <w:p w14:paraId="1E8D31F7" w14:textId="77777777" w:rsidR="007E6A68" w:rsidRDefault="00000000">
            <w:pPr>
              <w:spacing w:before="20" w:after="20"/>
            </w:pPr>
            <w:r>
              <w:rPr>
                <w:sz w:val="15"/>
              </w:rPr>
              <w:t>full_name</w:t>
            </w:r>
          </w:p>
        </w:tc>
        <w:tc>
          <w:tcPr>
            <w:tcW w:w="1584" w:type="dxa"/>
            <w:shd w:val="clear" w:color="auto" w:fill="F2F6FA"/>
            <w:vAlign w:val="center"/>
          </w:tcPr>
          <w:p w14:paraId="29C28256" w14:textId="77777777" w:rsidR="007E6A68" w:rsidRDefault="00000000">
            <w:pPr>
              <w:spacing w:before="20" w:after="20"/>
            </w:pPr>
            <w:r>
              <w:rPr>
                <w:sz w:val="15"/>
              </w:rPr>
              <w:t>VARCHAR(100)</w:t>
            </w:r>
          </w:p>
        </w:tc>
        <w:tc>
          <w:tcPr>
            <w:tcW w:w="2520" w:type="dxa"/>
            <w:shd w:val="clear" w:color="auto" w:fill="F2F6FA"/>
            <w:vAlign w:val="center"/>
          </w:tcPr>
          <w:p w14:paraId="260EDA29" w14:textId="77777777" w:rsidR="007E6A68" w:rsidRDefault="00000000">
            <w:pPr>
              <w:spacing w:before="20" w:after="20"/>
            </w:pPr>
            <w:r>
              <w:rPr>
                <w:sz w:val="15"/>
              </w:rPr>
              <w:t>—</w:t>
            </w:r>
          </w:p>
        </w:tc>
        <w:tc>
          <w:tcPr>
            <w:tcW w:w="936" w:type="dxa"/>
            <w:shd w:val="clear" w:color="auto" w:fill="F2F6FA"/>
            <w:vAlign w:val="center"/>
          </w:tcPr>
          <w:p w14:paraId="22D42439" w14:textId="77777777" w:rsidR="007E6A68" w:rsidRDefault="00000000">
            <w:pPr>
              <w:spacing w:before="20" w:after="20"/>
            </w:pPr>
            <w:r>
              <w:rPr>
                <w:sz w:val="15"/>
              </w:rPr>
              <w:t>Yes</w:t>
            </w:r>
          </w:p>
        </w:tc>
        <w:tc>
          <w:tcPr>
            <w:tcW w:w="2880" w:type="dxa"/>
            <w:shd w:val="clear" w:color="auto" w:fill="F2F6FA"/>
            <w:vAlign w:val="center"/>
          </w:tcPr>
          <w:p w14:paraId="3F7E6391" w14:textId="77777777" w:rsidR="007E6A68" w:rsidRDefault="00000000">
            <w:pPr>
              <w:spacing w:before="20" w:after="20"/>
            </w:pPr>
            <w:r>
              <w:rPr>
                <w:sz w:val="15"/>
              </w:rPr>
              <w:t>Member full name.</w:t>
            </w:r>
          </w:p>
        </w:tc>
      </w:tr>
      <w:tr w:rsidR="007E6A68" w14:paraId="35FEF9CB" w14:textId="77777777">
        <w:trPr>
          <w:cantSplit/>
          <w:jc w:val="center"/>
        </w:trPr>
        <w:tc>
          <w:tcPr>
            <w:tcW w:w="1440" w:type="dxa"/>
            <w:vAlign w:val="center"/>
          </w:tcPr>
          <w:p w14:paraId="1E90BD6A" w14:textId="77777777" w:rsidR="007E6A68" w:rsidRDefault="00000000">
            <w:pPr>
              <w:spacing w:before="20" w:after="20"/>
            </w:pPr>
            <w:r>
              <w:rPr>
                <w:sz w:val="15"/>
              </w:rPr>
              <w:t>registration_number</w:t>
            </w:r>
          </w:p>
        </w:tc>
        <w:tc>
          <w:tcPr>
            <w:tcW w:w="1584" w:type="dxa"/>
            <w:vAlign w:val="center"/>
          </w:tcPr>
          <w:p w14:paraId="31BF3DA3" w14:textId="77777777" w:rsidR="007E6A68" w:rsidRDefault="00000000">
            <w:pPr>
              <w:spacing w:before="20" w:after="20"/>
            </w:pPr>
            <w:r>
              <w:rPr>
                <w:sz w:val="15"/>
              </w:rPr>
              <w:t>VARCHAR(30)</w:t>
            </w:r>
          </w:p>
        </w:tc>
        <w:tc>
          <w:tcPr>
            <w:tcW w:w="2520" w:type="dxa"/>
            <w:vAlign w:val="center"/>
          </w:tcPr>
          <w:p w14:paraId="10AC5D8D" w14:textId="77777777" w:rsidR="007E6A68" w:rsidRDefault="00000000">
            <w:pPr>
              <w:spacing w:before="20" w:after="20"/>
            </w:pPr>
            <w:r>
              <w:rPr>
                <w:sz w:val="15"/>
              </w:rPr>
              <w:t>UNIQUE</w:t>
            </w:r>
          </w:p>
        </w:tc>
        <w:tc>
          <w:tcPr>
            <w:tcW w:w="936" w:type="dxa"/>
            <w:vAlign w:val="center"/>
          </w:tcPr>
          <w:p w14:paraId="3F8D9AB4" w14:textId="77777777" w:rsidR="007E6A68" w:rsidRDefault="00000000">
            <w:pPr>
              <w:spacing w:before="20" w:after="20"/>
            </w:pPr>
            <w:r>
              <w:rPr>
                <w:sz w:val="15"/>
              </w:rPr>
              <w:t>Yes</w:t>
            </w:r>
          </w:p>
        </w:tc>
        <w:tc>
          <w:tcPr>
            <w:tcW w:w="2880" w:type="dxa"/>
            <w:vAlign w:val="center"/>
          </w:tcPr>
          <w:p w14:paraId="3674B2E0" w14:textId="77777777" w:rsidR="007E6A68" w:rsidRDefault="00000000">
            <w:pPr>
              <w:spacing w:before="20" w:after="20"/>
            </w:pPr>
            <w:r>
              <w:rPr>
                <w:sz w:val="15"/>
              </w:rPr>
              <w:t>Unique member registration number.</w:t>
            </w:r>
          </w:p>
        </w:tc>
      </w:tr>
      <w:tr w:rsidR="007E6A68" w14:paraId="14E11217" w14:textId="77777777">
        <w:trPr>
          <w:cantSplit/>
          <w:jc w:val="center"/>
        </w:trPr>
        <w:tc>
          <w:tcPr>
            <w:tcW w:w="1440" w:type="dxa"/>
            <w:shd w:val="clear" w:color="auto" w:fill="F2F6FA"/>
            <w:vAlign w:val="center"/>
          </w:tcPr>
          <w:p w14:paraId="11C19FFD" w14:textId="77777777" w:rsidR="007E6A68" w:rsidRDefault="00000000">
            <w:pPr>
              <w:spacing w:before="20" w:after="20"/>
            </w:pPr>
            <w:r>
              <w:rPr>
                <w:sz w:val="15"/>
              </w:rPr>
              <w:t>email</w:t>
            </w:r>
          </w:p>
        </w:tc>
        <w:tc>
          <w:tcPr>
            <w:tcW w:w="1584" w:type="dxa"/>
            <w:shd w:val="clear" w:color="auto" w:fill="F2F6FA"/>
            <w:vAlign w:val="center"/>
          </w:tcPr>
          <w:p w14:paraId="4C236C13" w14:textId="77777777" w:rsidR="007E6A68" w:rsidRDefault="00000000">
            <w:pPr>
              <w:spacing w:before="20" w:after="20"/>
            </w:pPr>
            <w:r>
              <w:rPr>
                <w:sz w:val="15"/>
              </w:rPr>
              <w:t>VARCHAR(100)</w:t>
            </w:r>
          </w:p>
        </w:tc>
        <w:tc>
          <w:tcPr>
            <w:tcW w:w="2520" w:type="dxa"/>
            <w:shd w:val="clear" w:color="auto" w:fill="F2F6FA"/>
            <w:vAlign w:val="center"/>
          </w:tcPr>
          <w:p w14:paraId="05F5F377" w14:textId="77777777" w:rsidR="007E6A68" w:rsidRDefault="00000000">
            <w:pPr>
              <w:spacing w:before="20" w:after="20"/>
            </w:pPr>
            <w:r>
              <w:rPr>
                <w:sz w:val="15"/>
              </w:rPr>
              <w:t>UNIQUE; NULL allowed</w:t>
            </w:r>
          </w:p>
        </w:tc>
        <w:tc>
          <w:tcPr>
            <w:tcW w:w="936" w:type="dxa"/>
            <w:shd w:val="clear" w:color="auto" w:fill="F2F6FA"/>
            <w:vAlign w:val="center"/>
          </w:tcPr>
          <w:p w14:paraId="4789D88C" w14:textId="77777777" w:rsidR="007E6A68" w:rsidRDefault="00000000">
            <w:pPr>
              <w:spacing w:before="20" w:after="20"/>
            </w:pPr>
            <w:r>
              <w:rPr>
                <w:sz w:val="15"/>
              </w:rPr>
              <w:t>No</w:t>
            </w:r>
          </w:p>
        </w:tc>
        <w:tc>
          <w:tcPr>
            <w:tcW w:w="2880" w:type="dxa"/>
            <w:shd w:val="clear" w:color="auto" w:fill="F2F6FA"/>
            <w:vAlign w:val="center"/>
          </w:tcPr>
          <w:p w14:paraId="0E45552B" w14:textId="77777777" w:rsidR="007E6A68" w:rsidRDefault="00000000">
            <w:pPr>
              <w:spacing w:before="20" w:after="20"/>
            </w:pPr>
            <w:r>
              <w:rPr>
                <w:sz w:val="15"/>
              </w:rPr>
              <w:t>Email address, if supplied.</w:t>
            </w:r>
          </w:p>
        </w:tc>
      </w:tr>
      <w:tr w:rsidR="007E6A68" w14:paraId="0EB60968" w14:textId="77777777">
        <w:trPr>
          <w:cantSplit/>
          <w:jc w:val="center"/>
        </w:trPr>
        <w:tc>
          <w:tcPr>
            <w:tcW w:w="1440" w:type="dxa"/>
            <w:vAlign w:val="center"/>
          </w:tcPr>
          <w:p w14:paraId="197FAA10" w14:textId="77777777" w:rsidR="007E6A68" w:rsidRDefault="00000000">
            <w:pPr>
              <w:spacing w:before="20" w:after="20"/>
            </w:pPr>
            <w:r>
              <w:rPr>
                <w:sz w:val="15"/>
              </w:rPr>
              <w:t>phone</w:t>
            </w:r>
          </w:p>
        </w:tc>
        <w:tc>
          <w:tcPr>
            <w:tcW w:w="1584" w:type="dxa"/>
            <w:vAlign w:val="center"/>
          </w:tcPr>
          <w:p w14:paraId="51ABFA02" w14:textId="77777777" w:rsidR="007E6A68" w:rsidRDefault="00000000">
            <w:pPr>
              <w:spacing w:before="20" w:after="20"/>
            </w:pPr>
            <w:r>
              <w:rPr>
                <w:sz w:val="15"/>
              </w:rPr>
              <w:t>VARCHAR(20)</w:t>
            </w:r>
          </w:p>
        </w:tc>
        <w:tc>
          <w:tcPr>
            <w:tcW w:w="2520" w:type="dxa"/>
            <w:vAlign w:val="center"/>
          </w:tcPr>
          <w:p w14:paraId="4DA30288" w14:textId="77777777" w:rsidR="007E6A68" w:rsidRDefault="00000000">
            <w:pPr>
              <w:spacing w:before="20" w:after="20"/>
            </w:pPr>
            <w:r>
              <w:rPr>
                <w:sz w:val="15"/>
              </w:rPr>
              <w:t>NULL allowed</w:t>
            </w:r>
          </w:p>
        </w:tc>
        <w:tc>
          <w:tcPr>
            <w:tcW w:w="936" w:type="dxa"/>
            <w:vAlign w:val="center"/>
          </w:tcPr>
          <w:p w14:paraId="01A4F327" w14:textId="77777777" w:rsidR="007E6A68" w:rsidRDefault="00000000">
            <w:pPr>
              <w:spacing w:before="20" w:after="20"/>
            </w:pPr>
            <w:r>
              <w:rPr>
                <w:sz w:val="15"/>
              </w:rPr>
              <w:t>No</w:t>
            </w:r>
          </w:p>
        </w:tc>
        <w:tc>
          <w:tcPr>
            <w:tcW w:w="2880" w:type="dxa"/>
            <w:vAlign w:val="center"/>
          </w:tcPr>
          <w:p w14:paraId="3010C72E" w14:textId="77777777" w:rsidR="007E6A68" w:rsidRDefault="00000000">
            <w:pPr>
              <w:spacing w:before="20" w:after="20"/>
            </w:pPr>
            <w:r>
              <w:rPr>
                <w:sz w:val="15"/>
              </w:rPr>
              <w:t>Phone number, if supplied.</w:t>
            </w:r>
          </w:p>
        </w:tc>
      </w:tr>
      <w:tr w:rsidR="007E6A68" w14:paraId="0DB79D27" w14:textId="77777777">
        <w:trPr>
          <w:cantSplit/>
          <w:jc w:val="center"/>
        </w:trPr>
        <w:tc>
          <w:tcPr>
            <w:tcW w:w="1440" w:type="dxa"/>
            <w:shd w:val="clear" w:color="auto" w:fill="F2F6FA"/>
            <w:vAlign w:val="center"/>
          </w:tcPr>
          <w:p w14:paraId="789383A7" w14:textId="77777777" w:rsidR="007E6A68" w:rsidRDefault="00000000">
            <w:pPr>
              <w:spacing w:before="20" w:after="20"/>
            </w:pPr>
            <w:r>
              <w:rPr>
                <w:sz w:val="15"/>
              </w:rPr>
              <w:t>status</w:t>
            </w:r>
          </w:p>
        </w:tc>
        <w:tc>
          <w:tcPr>
            <w:tcW w:w="1584" w:type="dxa"/>
            <w:shd w:val="clear" w:color="auto" w:fill="F2F6FA"/>
            <w:vAlign w:val="center"/>
          </w:tcPr>
          <w:p w14:paraId="4E2E8DF3" w14:textId="77777777" w:rsidR="007E6A68" w:rsidRDefault="00000000">
            <w:pPr>
              <w:spacing w:before="20" w:after="20"/>
            </w:pPr>
            <w:r>
              <w:rPr>
                <w:sz w:val="15"/>
              </w:rPr>
              <w:t>VARCHAR(20)</w:t>
            </w:r>
          </w:p>
        </w:tc>
        <w:tc>
          <w:tcPr>
            <w:tcW w:w="2520" w:type="dxa"/>
            <w:shd w:val="clear" w:color="auto" w:fill="F2F6FA"/>
            <w:vAlign w:val="center"/>
          </w:tcPr>
          <w:p w14:paraId="6B087147" w14:textId="77777777" w:rsidR="007E6A68" w:rsidRDefault="00000000">
            <w:pPr>
              <w:spacing w:before="20" w:after="20"/>
            </w:pPr>
            <w:r>
              <w:rPr>
                <w:sz w:val="15"/>
              </w:rPr>
              <w:t>DEFAULT Active; app uses Active or Inactive</w:t>
            </w:r>
          </w:p>
        </w:tc>
        <w:tc>
          <w:tcPr>
            <w:tcW w:w="936" w:type="dxa"/>
            <w:shd w:val="clear" w:color="auto" w:fill="F2F6FA"/>
            <w:vAlign w:val="center"/>
          </w:tcPr>
          <w:p w14:paraId="3DEE8E01" w14:textId="77777777" w:rsidR="007E6A68" w:rsidRDefault="00000000">
            <w:pPr>
              <w:spacing w:before="20" w:after="20"/>
            </w:pPr>
            <w:r>
              <w:rPr>
                <w:sz w:val="15"/>
              </w:rPr>
              <w:t>Yes</w:t>
            </w:r>
          </w:p>
        </w:tc>
        <w:tc>
          <w:tcPr>
            <w:tcW w:w="2880" w:type="dxa"/>
            <w:shd w:val="clear" w:color="auto" w:fill="F2F6FA"/>
            <w:vAlign w:val="center"/>
          </w:tcPr>
          <w:p w14:paraId="03CA94B5" w14:textId="77777777" w:rsidR="007E6A68" w:rsidRDefault="00000000">
            <w:pPr>
              <w:spacing w:before="20" w:after="20"/>
            </w:pPr>
            <w:r>
              <w:rPr>
                <w:sz w:val="15"/>
              </w:rPr>
              <w:t>Shows if the member is active.</w:t>
            </w:r>
          </w:p>
        </w:tc>
      </w:tr>
    </w:tbl>
    <w:p w14:paraId="581499E3" w14:textId="77777777" w:rsidR="007E6A68" w:rsidRDefault="007E6A68">
      <w:pPr>
        <w:spacing w:after="20"/>
      </w:pPr>
    </w:p>
    <w:p w14:paraId="29608690" w14:textId="77777777" w:rsidR="007E6A68" w:rsidRDefault="00000000">
      <w:r>
        <w:br w:type="page"/>
      </w:r>
    </w:p>
    <w:p w14:paraId="771707C5" w14:textId="77777777" w:rsidR="007E6A68" w:rsidRDefault="00000000">
      <w:pPr>
        <w:pStyle w:val="Heading2"/>
      </w:pPr>
      <w:r>
        <w:lastRenderedPageBreak/>
        <w:t>2.4 Borrowings Table</w:t>
      </w:r>
    </w:p>
    <w:p w14:paraId="4991F904" w14:textId="77777777" w:rsidR="007E6A68" w:rsidRDefault="00000000">
      <w:r>
        <w:t>Purpose: stores each book borrowing, expected return date, and actual return date.</w:t>
      </w:r>
    </w:p>
    <w:tbl>
      <w:tblPr>
        <w:tblStyle w:val="TableGrid"/>
        <w:tblW w:w="0" w:type="auto"/>
        <w:jc w:val="center"/>
        <w:tblLayout w:type="fixed"/>
        <w:tblLook w:val="04A0" w:firstRow="1" w:lastRow="0" w:firstColumn="1" w:lastColumn="0" w:noHBand="0" w:noVBand="1"/>
      </w:tblPr>
      <w:tblGrid>
        <w:gridCol w:w="1512"/>
        <w:gridCol w:w="1440"/>
        <w:gridCol w:w="3096"/>
        <w:gridCol w:w="936"/>
        <w:gridCol w:w="2376"/>
      </w:tblGrid>
      <w:tr w:rsidR="007E6A68" w14:paraId="4939986F" w14:textId="77777777">
        <w:trPr>
          <w:cantSplit/>
          <w:tblHeader/>
          <w:jc w:val="center"/>
        </w:trPr>
        <w:tc>
          <w:tcPr>
            <w:tcW w:w="1512" w:type="dxa"/>
            <w:shd w:val="clear" w:color="auto" w:fill="18324F"/>
            <w:vAlign w:val="center"/>
          </w:tcPr>
          <w:p w14:paraId="000AF063" w14:textId="77777777" w:rsidR="007E6A68" w:rsidRDefault="00000000">
            <w:pPr>
              <w:spacing w:before="20" w:after="20"/>
            </w:pPr>
            <w:r>
              <w:rPr>
                <w:b/>
                <w:color w:val="FFFFFF"/>
                <w:sz w:val="15"/>
              </w:rPr>
              <w:t>Field</w:t>
            </w:r>
          </w:p>
        </w:tc>
        <w:tc>
          <w:tcPr>
            <w:tcW w:w="1440" w:type="dxa"/>
            <w:shd w:val="clear" w:color="auto" w:fill="18324F"/>
            <w:vAlign w:val="center"/>
          </w:tcPr>
          <w:p w14:paraId="3EB4C8F3" w14:textId="77777777" w:rsidR="007E6A68" w:rsidRDefault="00000000">
            <w:pPr>
              <w:spacing w:before="20" w:after="20"/>
            </w:pPr>
            <w:r>
              <w:rPr>
                <w:b/>
                <w:color w:val="FFFFFF"/>
                <w:sz w:val="15"/>
              </w:rPr>
              <w:t>Data type</w:t>
            </w:r>
          </w:p>
        </w:tc>
        <w:tc>
          <w:tcPr>
            <w:tcW w:w="3096" w:type="dxa"/>
            <w:shd w:val="clear" w:color="auto" w:fill="18324F"/>
            <w:vAlign w:val="center"/>
          </w:tcPr>
          <w:p w14:paraId="388DFAF4" w14:textId="77777777" w:rsidR="007E6A68" w:rsidRDefault="00000000">
            <w:pPr>
              <w:spacing w:before="20" w:after="20"/>
            </w:pPr>
            <w:r>
              <w:rPr>
                <w:b/>
                <w:color w:val="FFFFFF"/>
                <w:sz w:val="15"/>
              </w:rPr>
              <w:t>Key / rule</w:t>
            </w:r>
          </w:p>
        </w:tc>
        <w:tc>
          <w:tcPr>
            <w:tcW w:w="936" w:type="dxa"/>
            <w:shd w:val="clear" w:color="auto" w:fill="18324F"/>
            <w:vAlign w:val="center"/>
          </w:tcPr>
          <w:p w14:paraId="39E1409A" w14:textId="77777777" w:rsidR="007E6A68" w:rsidRDefault="00000000">
            <w:pPr>
              <w:spacing w:before="20" w:after="20"/>
            </w:pPr>
            <w:r>
              <w:rPr>
                <w:b/>
                <w:color w:val="FFFFFF"/>
                <w:sz w:val="15"/>
              </w:rPr>
              <w:t>Required?</w:t>
            </w:r>
          </w:p>
        </w:tc>
        <w:tc>
          <w:tcPr>
            <w:tcW w:w="2376" w:type="dxa"/>
            <w:shd w:val="clear" w:color="auto" w:fill="18324F"/>
            <w:vAlign w:val="center"/>
          </w:tcPr>
          <w:p w14:paraId="1178253F" w14:textId="77777777" w:rsidR="007E6A68" w:rsidRDefault="00000000">
            <w:pPr>
              <w:spacing w:before="20" w:after="20"/>
            </w:pPr>
            <w:r>
              <w:rPr>
                <w:b/>
                <w:color w:val="FFFFFF"/>
                <w:sz w:val="15"/>
              </w:rPr>
              <w:t>Purpose</w:t>
            </w:r>
          </w:p>
        </w:tc>
      </w:tr>
      <w:tr w:rsidR="007E6A68" w14:paraId="0771F4AA" w14:textId="77777777">
        <w:trPr>
          <w:cantSplit/>
          <w:jc w:val="center"/>
        </w:trPr>
        <w:tc>
          <w:tcPr>
            <w:tcW w:w="1512" w:type="dxa"/>
            <w:vAlign w:val="center"/>
          </w:tcPr>
          <w:p w14:paraId="4199BD28" w14:textId="77777777" w:rsidR="007E6A68" w:rsidRDefault="00000000">
            <w:pPr>
              <w:spacing w:before="20" w:after="20"/>
            </w:pPr>
            <w:r>
              <w:rPr>
                <w:sz w:val="15"/>
              </w:rPr>
              <w:t>borrowing_id</w:t>
            </w:r>
          </w:p>
        </w:tc>
        <w:tc>
          <w:tcPr>
            <w:tcW w:w="1440" w:type="dxa"/>
            <w:vAlign w:val="center"/>
          </w:tcPr>
          <w:p w14:paraId="41FA7169" w14:textId="77777777" w:rsidR="007E6A68" w:rsidRDefault="00000000">
            <w:pPr>
              <w:spacing w:before="20" w:after="20"/>
            </w:pPr>
            <w:r>
              <w:rPr>
                <w:sz w:val="15"/>
              </w:rPr>
              <w:t>INT</w:t>
            </w:r>
          </w:p>
        </w:tc>
        <w:tc>
          <w:tcPr>
            <w:tcW w:w="3096" w:type="dxa"/>
            <w:vAlign w:val="center"/>
          </w:tcPr>
          <w:p w14:paraId="3FDDA6BB" w14:textId="77777777" w:rsidR="007E6A68" w:rsidRDefault="00000000">
            <w:pPr>
              <w:spacing w:before="20" w:after="20"/>
            </w:pPr>
            <w:r>
              <w:rPr>
                <w:sz w:val="15"/>
              </w:rPr>
              <w:t>PK, AUTO_INCREMENT</w:t>
            </w:r>
          </w:p>
        </w:tc>
        <w:tc>
          <w:tcPr>
            <w:tcW w:w="936" w:type="dxa"/>
            <w:vAlign w:val="center"/>
          </w:tcPr>
          <w:p w14:paraId="355228C1" w14:textId="77777777" w:rsidR="007E6A68" w:rsidRDefault="00000000">
            <w:pPr>
              <w:spacing w:before="20" w:after="20"/>
            </w:pPr>
            <w:r>
              <w:rPr>
                <w:sz w:val="15"/>
              </w:rPr>
              <w:t>Yes</w:t>
            </w:r>
          </w:p>
        </w:tc>
        <w:tc>
          <w:tcPr>
            <w:tcW w:w="2376" w:type="dxa"/>
            <w:vAlign w:val="center"/>
          </w:tcPr>
          <w:p w14:paraId="2BF23F45" w14:textId="77777777" w:rsidR="007E6A68" w:rsidRDefault="00000000">
            <w:pPr>
              <w:spacing w:before="20" w:after="20"/>
            </w:pPr>
            <w:r>
              <w:rPr>
                <w:sz w:val="15"/>
              </w:rPr>
              <w:t>Unique ID for each borrowing record.</w:t>
            </w:r>
          </w:p>
        </w:tc>
      </w:tr>
      <w:tr w:rsidR="007E6A68" w14:paraId="50DE7991" w14:textId="77777777">
        <w:trPr>
          <w:cantSplit/>
          <w:jc w:val="center"/>
        </w:trPr>
        <w:tc>
          <w:tcPr>
            <w:tcW w:w="1512" w:type="dxa"/>
            <w:shd w:val="clear" w:color="auto" w:fill="F2F6FA"/>
            <w:vAlign w:val="center"/>
          </w:tcPr>
          <w:p w14:paraId="39C3D2E2" w14:textId="77777777" w:rsidR="007E6A68" w:rsidRDefault="00000000">
            <w:pPr>
              <w:spacing w:before="20" w:after="20"/>
            </w:pPr>
            <w:r>
              <w:rPr>
                <w:sz w:val="15"/>
              </w:rPr>
              <w:t>book_id</w:t>
            </w:r>
          </w:p>
        </w:tc>
        <w:tc>
          <w:tcPr>
            <w:tcW w:w="1440" w:type="dxa"/>
            <w:shd w:val="clear" w:color="auto" w:fill="F2F6FA"/>
            <w:vAlign w:val="center"/>
          </w:tcPr>
          <w:p w14:paraId="287DF9A0" w14:textId="77777777" w:rsidR="007E6A68" w:rsidRDefault="00000000">
            <w:pPr>
              <w:spacing w:before="20" w:after="20"/>
            </w:pPr>
            <w:r>
              <w:rPr>
                <w:sz w:val="15"/>
              </w:rPr>
              <w:t>INT</w:t>
            </w:r>
          </w:p>
        </w:tc>
        <w:tc>
          <w:tcPr>
            <w:tcW w:w="3096" w:type="dxa"/>
            <w:shd w:val="clear" w:color="auto" w:fill="F2F6FA"/>
            <w:vAlign w:val="center"/>
          </w:tcPr>
          <w:p w14:paraId="03DE3A95" w14:textId="77777777" w:rsidR="007E6A68" w:rsidRDefault="00000000">
            <w:pPr>
              <w:spacing w:before="20" w:after="20"/>
            </w:pPr>
            <w:r>
              <w:rPr>
                <w:sz w:val="15"/>
              </w:rPr>
              <w:t>FK to books.book_id</w:t>
            </w:r>
          </w:p>
        </w:tc>
        <w:tc>
          <w:tcPr>
            <w:tcW w:w="936" w:type="dxa"/>
            <w:shd w:val="clear" w:color="auto" w:fill="F2F6FA"/>
            <w:vAlign w:val="center"/>
          </w:tcPr>
          <w:p w14:paraId="7F7A163B" w14:textId="77777777" w:rsidR="007E6A68" w:rsidRDefault="00000000">
            <w:pPr>
              <w:spacing w:before="20" w:after="20"/>
            </w:pPr>
            <w:r>
              <w:rPr>
                <w:sz w:val="15"/>
              </w:rPr>
              <w:t>Yes</w:t>
            </w:r>
          </w:p>
        </w:tc>
        <w:tc>
          <w:tcPr>
            <w:tcW w:w="2376" w:type="dxa"/>
            <w:shd w:val="clear" w:color="auto" w:fill="F2F6FA"/>
            <w:vAlign w:val="center"/>
          </w:tcPr>
          <w:p w14:paraId="09B3C6CE" w14:textId="77777777" w:rsidR="007E6A68" w:rsidRDefault="00000000">
            <w:pPr>
              <w:spacing w:before="20" w:after="20"/>
            </w:pPr>
            <w:r>
              <w:rPr>
                <w:sz w:val="15"/>
              </w:rPr>
              <w:t>Book involved in the borrowing.</w:t>
            </w:r>
          </w:p>
        </w:tc>
      </w:tr>
      <w:tr w:rsidR="007E6A68" w14:paraId="3C83FE97" w14:textId="77777777">
        <w:trPr>
          <w:cantSplit/>
          <w:jc w:val="center"/>
        </w:trPr>
        <w:tc>
          <w:tcPr>
            <w:tcW w:w="1512" w:type="dxa"/>
            <w:vAlign w:val="center"/>
          </w:tcPr>
          <w:p w14:paraId="01EA9A61" w14:textId="77777777" w:rsidR="007E6A68" w:rsidRDefault="00000000">
            <w:pPr>
              <w:spacing w:before="20" w:after="20"/>
            </w:pPr>
            <w:r>
              <w:rPr>
                <w:sz w:val="15"/>
              </w:rPr>
              <w:t>member_id</w:t>
            </w:r>
          </w:p>
        </w:tc>
        <w:tc>
          <w:tcPr>
            <w:tcW w:w="1440" w:type="dxa"/>
            <w:vAlign w:val="center"/>
          </w:tcPr>
          <w:p w14:paraId="20312187" w14:textId="77777777" w:rsidR="007E6A68" w:rsidRDefault="00000000">
            <w:pPr>
              <w:spacing w:before="20" w:after="20"/>
            </w:pPr>
            <w:r>
              <w:rPr>
                <w:sz w:val="15"/>
              </w:rPr>
              <w:t>INT</w:t>
            </w:r>
          </w:p>
        </w:tc>
        <w:tc>
          <w:tcPr>
            <w:tcW w:w="3096" w:type="dxa"/>
            <w:vAlign w:val="center"/>
          </w:tcPr>
          <w:p w14:paraId="17E00AEB" w14:textId="77777777" w:rsidR="007E6A68" w:rsidRDefault="00000000">
            <w:pPr>
              <w:spacing w:before="20" w:after="20"/>
            </w:pPr>
            <w:r>
              <w:rPr>
                <w:sz w:val="15"/>
              </w:rPr>
              <w:t>FK to members.member_id</w:t>
            </w:r>
          </w:p>
        </w:tc>
        <w:tc>
          <w:tcPr>
            <w:tcW w:w="936" w:type="dxa"/>
            <w:vAlign w:val="center"/>
          </w:tcPr>
          <w:p w14:paraId="090F9FCF" w14:textId="77777777" w:rsidR="007E6A68" w:rsidRDefault="00000000">
            <w:pPr>
              <w:spacing w:before="20" w:after="20"/>
            </w:pPr>
            <w:r>
              <w:rPr>
                <w:sz w:val="15"/>
              </w:rPr>
              <w:t>Yes</w:t>
            </w:r>
          </w:p>
        </w:tc>
        <w:tc>
          <w:tcPr>
            <w:tcW w:w="2376" w:type="dxa"/>
            <w:vAlign w:val="center"/>
          </w:tcPr>
          <w:p w14:paraId="377271C9" w14:textId="77777777" w:rsidR="007E6A68" w:rsidRDefault="00000000">
            <w:pPr>
              <w:spacing w:before="20" w:after="20"/>
            </w:pPr>
            <w:r>
              <w:rPr>
                <w:sz w:val="15"/>
              </w:rPr>
              <w:t>Member who borrowed the book.</w:t>
            </w:r>
          </w:p>
        </w:tc>
      </w:tr>
      <w:tr w:rsidR="007E6A68" w14:paraId="11E98BD3" w14:textId="77777777">
        <w:trPr>
          <w:cantSplit/>
          <w:jc w:val="center"/>
        </w:trPr>
        <w:tc>
          <w:tcPr>
            <w:tcW w:w="1512" w:type="dxa"/>
            <w:shd w:val="clear" w:color="auto" w:fill="F2F6FA"/>
            <w:vAlign w:val="center"/>
          </w:tcPr>
          <w:p w14:paraId="2ECAC724" w14:textId="77777777" w:rsidR="007E6A68" w:rsidRDefault="00000000">
            <w:pPr>
              <w:spacing w:before="20" w:after="20"/>
            </w:pPr>
            <w:r>
              <w:rPr>
                <w:sz w:val="15"/>
              </w:rPr>
              <w:t>borrow_date</w:t>
            </w:r>
          </w:p>
        </w:tc>
        <w:tc>
          <w:tcPr>
            <w:tcW w:w="1440" w:type="dxa"/>
            <w:shd w:val="clear" w:color="auto" w:fill="F2F6FA"/>
            <w:vAlign w:val="center"/>
          </w:tcPr>
          <w:p w14:paraId="34467337" w14:textId="77777777" w:rsidR="007E6A68" w:rsidRDefault="00000000">
            <w:pPr>
              <w:spacing w:before="20" w:after="20"/>
            </w:pPr>
            <w:r>
              <w:rPr>
                <w:sz w:val="15"/>
              </w:rPr>
              <w:t>DATE</w:t>
            </w:r>
          </w:p>
        </w:tc>
        <w:tc>
          <w:tcPr>
            <w:tcW w:w="3096" w:type="dxa"/>
            <w:shd w:val="clear" w:color="auto" w:fill="F2F6FA"/>
            <w:vAlign w:val="center"/>
          </w:tcPr>
          <w:p w14:paraId="0DBED53B" w14:textId="77777777" w:rsidR="007E6A68" w:rsidRDefault="00000000">
            <w:pPr>
              <w:spacing w:before="20" w:after="20"/>
            </w:pPr>
            <w:r>
              <w:rPr>
                <w:sz w:val="15"/>
              </w:rPr>
              <w:t>Required</w:t>
            </w:r>
          </w:p>
        </w:tc>
        <w:tc>
          <w:tcPr>
            <w:tcW w:w="936" w:type="dxa"/>
            <w:shd w:val="clear" w:color="auto" w:fill="F2F6FA"/>
            <w:vAlign w:val="center"/>
          </w:tcPr>
          <w:p w14:paraId="6D070083" w14:textId="77777777" w:rsidR="007E6A68" w:rsidRDefault="00000000">
            <w:pPr>
              <w:spacing w:before="20" w:after="20"/>
            </w:pPr>
            <w:r>
              <w:rPr>
                <w:sz w:val="15"/>
              </w:rPr>
              <w:t>Yes</w:t>
            </w:r>
          </w:p>
        </w:tc>
        <w:tc>
          <w:tcPr>
            <w:tcW w:w="2376" w:type="dxa"/>
            <w:shd w:val="clear" w:color="auto" w:fill="F2F6FA"/>
            <w:vAlign w:val="center"/>
          </w:tcPr>
          <w:p w14:paraId="40AB97C1" w14:textId="77777777" w:rsidR="007E6A68" w:rsidRDefault="00000000">
            <w:pPr>
              <w:spacing w:before="20" w:after="20"/>
            </w:pPr>
            <w:r>
              <w:rPr>
                <w:sz w:val="15"/>
              </w:rPr>
              <w:t>Date the book was borrowed.</w:t>
            </w:r>
          </w:p>
        </w:tc>
      </w:tr>
      <w:tr w:rsidR="007E6A68" w14:paraId="38525485" w14:textId="77777777">
        <w:trPr>
          <w:cantSplit/>
          <w:jc w:val="center"/>
        </w:trPr>
        <w:tc>
          <w:tcPr>
            <w:tcW w:w="1512" w:type="dxa"/>
            <w:vAlign w:val="center"/>
          </w:tcPr>
          <w:p w14:paraId="47A5E6C8" w14:textId="77777777" w:rsidR="007E6A68" w:rsidRDefault="00000000">
            <w:pPr>
              <w:spacing w:before="20" w:after="20"/>
            </w:pPr>
            <w:r>
              <w:rPr>
                <w:sz w:val="15"/>
              </w:rPr>
              <w:t>due_date</w:t>
            </w:r>
          </w:p>
        </w:tc>
        <w:tc>
          <w:tcPr>
            <w:tcW w:w="1440" w:type="dxa"/>
            <w:vAlign w:val="center"/>
          </w:tcPr>
          <w:p w14:paraId="42936B49" w14:textId="77777777" w:rsidR="007E6A68" w:rsidRDefault="00000000">
            <w:pPr>
              <w:spacing w:before="20" w:after="20"/>
            </w:pPr>
            <w:r>
              <w:rPr>
                <w:sz w:val="15"/>
              </w:rPr>
              <w:t>DATE</w:t>
            </w:r>
          </w:p>
        </w:tc>
        <w:tc>
          <w:tcPr>
            <w:tcW w:w="3096" w:type="dxa"/>
            <w:vAlign w:val="center"/>
          </w:tcPr>
          <w:p w14:paraId="2C87A730" w14:textId="77777777" w:rsidR="007E6A68" w:rsidRDefault="00000000">
            <w:pPr>
              <w:spacing w:before="20" w:after="20"/>
            </w:pPr>
            <w:r>
              <w:rPr>
                <w:sz w:val="15"/>
              </w:rPr>
              <w:t>Required; PHP checks it is not before borrow_date</w:t>
            </w:r>
          </w:p>
        </w:tc>
        <w:tc>
          <w:tcPr>
            <w:tcW w:w="936" w:type="dxa"/>
            <w:vAlign w:val="center"/>
          </w:tcPr>
          <w:p w14:paraId="6B25A3D8" w14:textId="77777777" w:rsidR="007E6A68" w:rsidRDefault="00000000">
            <w:pPr>
              <w:spacing w:before="20" w:after="20"/>
            </w:pPr>
            <w:r>
              <w:rPr>
                <w:sz w:val="15"/>
              </w:rPr>
              <w:t>Yes</w:t>
            </w:r>
          </w:p>
        </w:tc>
        <w:tc>
          <w:tcPr>
            <w:tcW w:w="2376" w:type="dxa"/>
            <w:vAlign w:val="center"/>
          </w:tcPr>
          <w:p w14:paraId="1E0B7348" w14:textId="77777777" w:rsidR="007E6A68" w:rsidRDefault="00000000">
            <w:pPr>
              <w:spacing w:before="20" w:after="20"/>
            </w:pPr>
            <w:r>
              <w:rPr>
                <w:sz w:val="15"/>
              </w:rPr>
              <w:t>Expected return date.</w:t>
            </w:r>
          </w:p>
        </w:tc>
      </w:tr>
      <w:tr w:rsidR="007E6A68" w14:paraId="30F87CD0" w14:textId="77777777">
        <w:trPr>
          <w:cantSplit/>
          <w:jc w:val="center"/>
        </w:trPr>
        <w:tc>
          <w:tcPr>
            <w:tcW w:w="1512" w:type="dxa"/>
            <w:shd w:val="clear" w:color="auto" w:fill="F2F6FA"/>
            <w:vAlign w:val="center"/>
          </w:tcPr>
          <w:p w14:paraId="4981311B" w14:textId="77777777" w:rsidR="007E6A68" w:rsidRDefault="00000000">
            <w:pPr>
              <w:spacing w:before="20" w:after="20"/>
            </w:pPr>
            <w:r>
              <w:rPr>
                <w:sz w:val="15"/>
              </w:rPr>
              <w:t>return_date</w:t>
            </w:r>
          </w:p>
        </w:tc>
        <w:tc>
          <w:tcPr>
            <w:tcW w:w="1440" w:type="dxa"/>
            <w:shd w:val="clear" w:color="auto" w:fill="F2F6FA"/>
            <w:vAlign w:val="center"/>
          </w:tcPr>
          <w:p w14:paraId="7C45BAE3" w14:textId="77777777" w:rsidR="007E6A68" w:rsidRDefault="00000000">
            <w:pPr>
              <w:spacing w:before="20" w:after="20"/>
            </w:pPr>
            <w:r>
              <w:rPr>
                <w:sz w:val="15"/>
              </w:rPr>
              <w:t>DATE</w:t>
            </w:r>
          </w:p>
        </w:tc>
        <w:tc>
          <w:tcPr>
            <w:tcW w:w="3096" w:type="dxa"/>
            <w:shd w:val="clear" w:color="auto" w:fill="F2F6FA"/>
            <w:vAlign w:val="center"/>
          </w:tcPr>
          <w:p w14:paraId="1A1F8DC1" w14:textId="77777777" w:rsidR="007E6A68" w:rsidRDefault="00000000">
            <w:pPr>
              <w:spacing w:before="20" w:after="20"/>
            </w:pPr>
            <w:r>
              <w:rPr>
                <w:sz w:val="15"/>
              </w:rPr>
              <w:t>NULL allowed</w:t>
            </w:r>
          </w:p>
        </w:tc>
        <w:tc>
          <w:tcPr>
            <w:tcW w:w="936" w:type="dxa"/>
            <w:shd w:val="clear" w:color="auto" w:fill="F2F6FA"/>
            <w:vAlign w:val="center"/>
          </w:tcPr>
          <w:p w14:paraId="478DDF2F" w14:textId="77777777" w:rsidR="007E6A68" w:rsidRDefault="00000000">
            <w:pPr>
              <w:spacing w:before="20" w:after="20"/>
            </w:pPr>
            <w:r>
              <w:rPr>
                <w:sz w:val="15"/>
              </w:rPr>
              <w:t>No</w:t>
            </w:r>
          </w:p>
        </w:tc>
        <w:tc>
          <w:tcPr>
            <w:tcW w:w="2376" w:type="dxa"/>
            <w:shd w:val="clear" w:color="auto" w:fill="F2F6FA"/>
            <w:vAlign w:val="center"/>
          </w:tcPr>
          <w:p w14:paraId="28B7DF26" w14:textId="77777777" w:rsidR="007E6A68" w:rsidRDefault="00000000">
            <w:pPr>
              <w:spacing w:before="20" w:after="20"/>
            </w:pPr>
            <w:r>
              <w:rPr>
                <w:sz w:val="15"/>
              </w:rPr>
              <w:t>Actual return date; NULL means not returned yet.</w:t>
            </w:r>
          </w:p>
        </w:tc>
      </w:tr>
    </w:tbl>
    <w:p w14:paraId="47D90065" w14:textId="77777777" w:rsidR="007E6A68" w:rsidRDefault="007E6A68">
      <w:pPr>
        <w:spacing w:after="20"/>
      </w:pPr>
    </w:p>
    <w:p w14:paraId="6AF0EB72" w14:textId="77777777" w:rsidR="007E6A68" w:rsidRDefault="00000000">
      <w:pPr>
        <w:pStyle w:val="Heading2"/>
      </w:pPr>
      <w:r>
        <w:t>2.5 Important Rules</w:t>
      </w:r>
    </w:p>
    <w:p w14:paraId="37855C91" w14:textId="77777777" w:rsidR="007E6A68" w:rsidRDefault="00000000">
      <w:pPr>
        <w:pStyle w:val="ListBullet"/>
        <w:spacing w:after="40"/>
      </w:pPr>
      <w:r>
        <w:t>Primary keys identify records in each table.</w:t>
      </w:r>
    </w:p>
    <w:p w14:paraId="123CECBD" w14:textId="77777777" w:rsidR="007E6A68" w:rsidRDefault="00000000">
      <w:pPr>
        <w:pStyle w:val="ListBullet"/>
        <w:spacing w:after="40"/>
      </w:pPr>
      <w:r>
        <w:t>Foreign keys connect books to categories and borrowing records to books and members.</w:t>
      </w:r>
    </w:p>
    <w:p w14:paraId="4652BBC4" w14:textId="77777777" w:rsidR="007E6A68" w:rsidRDefault="00000000">
      <w:pPr>
        <w:pStyle w:val="ListBullet"/>
        <w:spacing w:after="40"/>
      </w:pPr>
      <w:r>
        <w:t>Category names and member registration numbers must be unique. Email is also unique when provided; SQL allows multiple NULL email values.</w:t>
      </w:r>
    </w:p>
    <w:p w14:paraId="6EFA3560" w14:textId="77777777" w:rsidR="007E6A68" w:rsidRDefault="00000000">
      <w:pPr>
        <w:pStyle w:val="ListBullet"/>
        <w:spacing w:after="40"/>
      </w:pPr>
      <w:r>
        <w:t>The PHP borrowing form checks that the member and book are active and that a copy is available.</w:t>
      </w:r>
    </w:p>
    <w:p w14:paraId="0FDEA8A7" w14:textId="77777777" w:rsidR="007E6A68" w:rsidRDefault="00000000">
      <w:pPr>
        <w:pStyle w:val="ListBullet"/>
        <w:spacing w:after="40"/>
      </w:pPr>
      <w:r>
        <w:t>The PHP forms validate important inputs, including required book fields, non-negative copy counts, and due dates not earlier than borrow dates. These checks are not all defined as database CHECK constraints in the supplied SQL dump.</w:t>
      </w:r>
    </w:p>
    <w:p w14:paraId="6BF8BD0C" w14:textId="77777777" w:rsidR="007E6A68" w:rsidRDefault="00000000">
      <w:pPr>
        <w:pStyle w:val="ListBullet"/>
        <w:spacing w:after="40"/>
      </w:pPr>
      <w:r>
        <w:t>Available copies are calculated as total_copies minus borrowing records for that book whose return_date is NULL.</w:t>
      </w:r>
    </w:p>
    <w:p w14:paraId="40795FE8" w14:textId="77777777" w:rsidR="007E6A68" w:rsidRDefault="00000000">
      <w:r>
        <w:br w:type="page"/>
      </w:r>
    </w:p>
    <w:p w14:paraId="0B612C83" w14:textId="77777777" w:rsidR="007E6A68" w:rsidRDefault="00000000">
      <w:pPr>
        <w:pStyle w:val="Heading1"/>
      </w:pPr>
      <w:r>
        <w:lastRenderedPageBreak/>
        <w:t>3. RELATIONAL SCHEMA</w:t>
      </w:r>
    </w:p>
    <w:p w14:paraId="29F56047" w14:textId="77777777" w:rsidR="007E6A68" w:rsidRDefault="00000000">
      <w:r>
        <w:t>The relational schema shows the tables and how they connect. PK means Primary Key. FK means Foreign Key. UNIQUE means the value cannot be repeated.</w:t>
      </w:r>
    </w:p>
    <w:tbl>
      <w:tblPr>
        <w:tblStyle w:val="TableGrid"/>
        <w:tblW w:w="0" w:type="auto"/>
        <w:jc w:val="center"/>
        <w:tblLayout w:type="fixed"/>
        <w:tblLook w:val="04A0" w:firstRow="1" w:lastRow="0" w:firstColumn="1" w:lastColumn="0" w:noHBand="0" w:noVBand="1"/>
      </w:tblPr>
      <w:tblGrid>
        <w:gridCol w:w="1800"/>
        <w:gridCol w:w="7848"/>
      </w:tblGrid>
      <w:tr w:rsidR="007E6A68" w14:paraId="09D3B219" w14:textId="77777777">
        <w:trPr>
          <w:cantSplit/>
          <w:tblHeader/>
          <w:jc w:val="center"/>
        </w:trPr>
        <w:tc>
          <w:tcPr>
            <w:tcW w:w="1800" w:type="dxa"/>
            <w:shd w:val="clear" w:color="auto" w:fill="18324F"/>
            <w:vAlign w:val="center"/>
          </w:tcPr>
          <w:p w14:paraId="457B5098" w14:textId="77777777" w:rsidR="007E6A68" w:rsidRDefault="00000000">
            <w:pPr>
              <w:spacing w:before="20" w:after="20"/>
            </w:pPr>
            <w:r>
              <w:rPr>
                <w:b/>
                <w:color w:val="FFFFFF"/>
                <w:sz w:val="17"/>
              </w:rPr>
              <w:t>Table</w:t>
            </w:r>
          </w:p>
        </w:tc>
        <w:tc>
          <w:tcPr>
            <w:tcW w:w="7848" w:type="dxa"/>
            <w:shd w:val="clear" w:color="auto" w:fill="18324F"/>
            <w:vAlign w:val="center"/>
          </w:tcPr>
          <w:p w14:paraId="26CFB807" w14:textId="77777777" w:rsidR="007E6A68" w:rsidRDefault="00000000">
            <w:pPr>
              <w:spacing w:before="20" w:after="20"/>
            </w:pPr>
            <w:r>
              <w:rPr>
                <w:b/>
                <w:color w:val="FFFFFF"/>
                <w:sz w:val="17"/>
              </w:rPr>
              <w:t>Relational schema</w:t>
            </w:r>
          </w:p>
        </w:tc>
      </w:tr>
      <w:tr w:rsidR="007E6A68" w14:paraId="59EF2242" w14:textId="77777777">
        <w:trPr>
          <w:cantSplit/>
          <w:jc w:val="center"/>
        </w:trPr>
        <w:tc>
          <w:tcPr>
            <w:tcW w:w="1800" w:type="dxa"/>
            <w:vAlign w:val="center"/>
          </w:tcPr>
          <w:p w14:paraId="19641C7C" w14:textId="77777777" w:rsidR="007E6A68" w:rsidRDefault="00000000">
            <w:pPr>
              <w:spacing w:before="20" w:after="20"/>
            </w:pPr>
            <w:r>
              <w:rPr>
                <w:sz w:val="17"/>
              </w:rPr>
              <w:t>CATEGORIES</w:t>
            </w:r>
          </w:p>
        </w:tc>
        <w:tc>
          <w:tcPr>
            <w:tcW w:w="7848" w:type="dxa"/>
            <w:vAlign w:val="center"/>
          </w:tcPr>
          <w:p w14:paraId="30A58BC0" w14:textId="77777777" w:rsidR="007E6A68" w:rsidRDefault="00000000">
            <w:pPr>
              <w:spacing w:before="20" w:after="20"/>
            </w:pPr>
            <w:r>
              <w:rPr>
                <w:sz w:val="17"/>
              </w:rPr>
              <w:t>category_id PK, category_name UNIQUE, description</w:t>
            </w:r>
          </w:p>
        </w:tc>
      </w:tr>
      <w:tr w:rsidR="007E6A68" w14:paraId="53CF267C" w14:textId="77777777">
        <w:trPr>
          <w:cantSplit/>
          <w:jc w:val="center"/>
        </w:trPr>
        <w:tc>
          <w:tcPr>
            <w:tcW w:w="1800" w:type="dxa"/>
            <w:shd w:val="clear" w:color="auto" w:fill="F2F6FA"/>
            <w:vAlign w:val="center"/>
          </w:tcPr>
          <w:p w14:paraId="46023231" w14:textId="77777777" w:rsidR="007E6A68" w:rsidRDefault="00000000">
            <w:pPr>
              <w:spacing w:before="20" w:after="20"/>
            </w:pPr>
            <w:r>
              <w:rPr>
                <w:sz w:val="17"/>
              </w:rPr>
              <w:t>BOOKS</w:t>
            </w:r>
          </w:p>
        </w:tc>
        <w:tc>
          <w:tcPr>
            <w:tcW w:w="7848" w:type="dxa"/>
            <w:shd w:val="clear" w:color="auto" w:fill="F2F6FA"/>
            <w:vAlign w:val="center"/>
          </w:tcPr>
          <w:p w14:paraId="5D4C5113" w14:textId="77777777" w:rsidR="007E6A68" w:rsidRDefault="00000000">
            <w:pPr>
              <w:spacing w:before="20" w:after="20"/>
            </w:pPr>
            <w:r>
              <w:rPr>
                <w:sz w:val="17"/>
              </w:rPr>
              <w:t>book_id PK, category_id FK, title, author, edition, total_copies, status</w:t>
            </w:r>
          </w:p>
        </w:tc>
      </w:tr>
      <w:tr w:rsidR="007E6A68" w14:paraId="04737C90" w14:textId="77777777">
        <w:trPr>
          <w:cantSplit/>
          <w:jc w:val="center"/>
        </w:trPr>
        <w:tc>
          <w:tcPr>
            <w:tcW w:w="1800" w:type="dxa"/>
            <w:vAlign w:val="center"/>
          </w:tcPr>
          <w:p w14:paraId="4D04420E" w14:textId="77777777" w:rsidR="007E6A68" w:rsidRDefault="00000000">
            <w:pPr>
              <w:spacing w:before="20" w:after="20"/>
            </w:pPr>
            <w:r>
              <w:rPr>
                <w:sz w:val="17"/>
              </w:rPr>
              <w:t>MEMBERS</w:t>
            </w:r>
          </w:p>
        </w:tc>
        <w:tc>
          <w:tcPr>
            <w:tcW w:w="7848" w:type="dxa"/>
            <w:vAlign w:val="center"/>
          </w:tcPr>
          <w:p w14:paraId="3766F937" w14:textId="77777777" w:rsidR="007E6A68" w:rsidRDefault="00000000">
            <w:pPr>
              <w:spacing w:before="20" w:after="20"/>
            </w:pPr>
            <w:r>
              <w:rPr>
                <w:sz w:val="17"/>
              </w:rPr>
              <w:t>member_id PK, full_name, registration_number UNIQUE, email UNIQUE NULL, phone, status</w:t>
            </w:r>
          </w:p>
        </w:tc>
      </w:tr>
      <w:tr w:rsidR="007E6A68" w14:paraId="4FD90FB3" w14:textId="77777777">
        <w:trPr>
          <w:cantSplit/>
          <w:jc w:val="center"/>
        </w:trPr>
        <w:tc>
          <w:tcPr>
            <w:tcW w:w="1800" w:type="dxa"/>
            <w:shd w:val="clear" w:color="auto" w:fill="F2F6FA"/>
            <w:vAlign w:val="center"/>
          </w:tcPr>
          <w:p w14:paraId="5D7E6206" w14:textId="77777777" w:rsidR="007E6A68" w:rsidRDefault="00000000">
            <w:pPr>
              <w:spacing w:before="20" w:after="20"/>
            </w:pPr>
            <w:r>
              <w:rPr>
                <w:sz w:val="17"/>
              </w:rPr>
              <w:t>BORROWINGS</w:t>
            </w:r>
          </w:p>
        </w:tc>
        <w:tc>
          <w:tcPr>
            <w:tcW w:w="7848" w:type="dxa"/>
            <w:shd w:val="clear" w:color="auto" w:fill="F2F6FA"/>
            <w:vAlign w:val="center"/>
          </w:tcPr>
          <w:p w14:paraId="5483657B" w14:textId="77777777" w:rsidR="007E6A68" w:rsidRDefault="00000000">
            <w:pPr>
              <w:spacing w:before="20" w:after="20"/>
            </w:pPr>
            <w:r>
              <w:rPr>
                <w:sz w:val="17"/>
              </w:rPr>
              <w:t>borrowing_id PK, book_id FK, member_id FK, borrow_date, due_date, return_date NULL</w:t>
            </w:r>
          </w:p>
        </w:tc>
      </w:tr>
    </w:tbl>
    <w:p w14:paraId="553C3512" w14:textId="77777777" w:rsidR="007E6A68" w:rsidRDefault="007E6A68">
      <w:pPr>
        <w:spacing w:after="20"/>
      </w:pPr>
    </w:p>
    <w:p w14:paraId="01CCD4BA" w14:textId="77777777" w:rsidR="007E6A68" w:rsidRDefault="00000000">
      <w:pPr>
        <w:pStyle w:val="Heading2"/>
      </w:pPr>
      <w:r>
        <w:t>3.1 Relationships</w:t>
      </w:r>
    </w:p>
    <w:tbl>
      <w:tblPr>
        <w:tblStyle w:val="TableGrid"/>
        <w:tblW w:w="0" w:type="auto"/>
        <w:jc w:val="center"/>
        <w:tblLayout w:type="fixed"/>
        <w:tblLook w:val="04A0" w:firstRow="1" w:lastRow="0" w:firstColumn="1" w:lastColumn="0" w:noHBand="0" w:noVBand="1"/>
      </w:tblPr>
      <w:tblGrid>
        <w:gridCol w:w="2160"/>
        <w:gridCol w:w="1728"/>
        <w:gridCol w:w="5472"/>
      </w:tblGrid>
      <w:tr w:rsidR="007E6A68" w14:paraId="00CEEC5A" w14:textId="77777777">
        <w:trPr>
          <w:cantSplit/>
          <w:tblHeader/>
          <w:jc w:val="center"/>
        </w:trPr>
        <w:tc>
          <w:tcPr>
            <w:tcW w:w="2160" w:type="dxa"/>
            <w:shd w:val="clear" w:color="auto" w:fill="18324F"/>
            <w:vAlign w:val="center"/>
          </w:tcPr>
          <w:p w14:paraId="2A09873D" w14:textId="77777777" w:rsidR="007E6A68" w:rsidRDefault="00000000">
            <w:pPr>
              <w:spacing w:before="20" w:after="20"/>
            </w:pPr>
            <w:r>
              <w:rPr>
                <w:b/>
                <w:color w:val="FFFFFF"/>
                <w:sz w:val="17"/>
              </w:rPr>
              <w:t>Relationship</w:t>
            </w:r>
          </w:p>
        </w:tc>
        <w:tc>
          <w:tcPr>
            <w:tcW w:w="1728" w:type="dxa"/>
            <w:shd w:val="clear" w:color="auto" w:fill="18324F"/>
            <w:vAlign w:val="center"/>
          </w:tcPr>
          <w:p w14:paraId="4A95F452" w14:textId="77777777" w:rsidR="007E6A68" w:rsidRDefault="00000000">
            <w:pPr>
              <w:spacing w:before="20" w:after="20"/>
            </w:pPr>
            <w:r>
              <w:rPr>
                <w:b/>
                <w:color w:val="FFFFFF"/>
                <w:sz w:val="17"/>
              </w:rPr>
              <w:t>Cardinality</w:t>
            </w:r>
          </w:p>
        </w:tc>
        <w:tc>
          <w:tcPr>
            <w:tcW w:w="5472" w:type="dxa"/>
            <w:shd w:val="clear" w:color="auto" w:fill="18324F"/>
            <w:vAlign w:val="center"/>
          </w:tcPr>
          <w:p w14:paraId="75CAD15E" w14:textId="77777777" w:rsidR="007E6A68" w:rsidRDefault="00000000">
            <w:pPr>
              <w:spacing w:before="20" w:after="20"/>
            </w:pPr>
            <w:r>
              <w:rPr>
                <w:b/>
                <w:color w:val="FFFFFF"/>
                <w:sz w:val="17"/>
              </w:rPr>
              <w:t>Explanation</w:t>
            </w:r>
          </w:p>
        </w:tc>
      </w:tr>
      <w:tr w:rsidR="007E6A68" w14:paraId="2AC63715" w14:textId="77777777">
        <w:trPr>
          <w:cantSplit/>
          <w:jc w:val="center"/>
        </w:trPr>
        <w:tc>
          <w:tcPr>
            <w:tcW w:w="2160" w:type="dxa"/>
            <w:vAlign w:val="center"/>
          </w:tcPr>
          <w:p w14:paraId="1D4DED13" w14:textId="77777777" w:rsidR="007E6A68" w:rsidRDefault="00000000">
            <w:pPr>
              <w:spacing w:before="20" w:after="20"/>
            </w:pPr>
            <w:r>
              <w:rPr>
                <w:sz w:val="17"/>
              </w:rPr>
              <w:t>Categories → Books</w:t>
            </w:r>
          </w:p>
        </w:tc>
        <w:tc>
          <w:tcPr>
            <w:tcW w:w="1728" w:type="dxa"/>
            <w:vAlign w:val="center"/>
          </w:tcPr>
          <w:p w14:paraId="518CA41B" w14:textId="77777777" w:rsidR="007E6A68" w:rsidRDefault="00000000">
            <w:pPr>
              <w:spacing w:before="20" w:after="20"/>
            </w:pPr>
            <w:r>
              <w:rPr>
                <w:sz w:val="17"/>
              </w:rPr>
              <w:t>1 to 0..many</w:t>
            </w:r>
          </w:p>
        </w:tc>
        <w:tc>
          <w:tcPr>
            <w:tcW w:w="5472" w:type="dxa"/>
            <w:vAlign w:val="center"/>
          </w:tcPr>
          <w:p w14:paraId="1B80799D" w14:textId="77777777" w:rsidR="007E6A68" w:rsidRDefault="00000000">
            <w:pPr>
              <w:spacing w:before="20" w:after="20"/>
            </w:pPr>
            <w:r>
              <w:rPr>
                <w:sz w:val="17"/>
              </w:rPr>
              <w:t>One category may have no books or many books. Each book must refer to one category.</w:t>
            </w:r>
          </w:p>
        </w:tc>
      </w:tr>
      <w:tr w:rsidR="007E6A68" w14:paraId="6093C5EA" w14:textId="77777777">
        <w:trPr>
          <w:cantSplit/>
          <w:jc w:val="center"/>
        </w:trPr>
        <w:tc>
          <w:tcPr>
            <w:tcW w:w="2160" w:type="dxa"/>
            <w:shd w:val="clear" w:color="auto" w:fill="F2F6FA"/>
            <w:vAlign w:val="center"/>
          </w:tcPr>
          <w:p w14:paraId="113BD934" w14:textId="77777777" w:rsidR="007E6A68" w:rsidRDefault="00000000">
            <w:pPr>
              <w:spacing w:before="20" w:after="20"/>
            </w:pPr>
            <w:r>
              <w:rPr>
                <w:sz w:val="17"/>
              </w:rPr>
              <w:t>Books → Borrowings</w:t>
            </w:r>
          </w:p>
        </w:tc>
        <w:tc>
          <w:tcPr>
            <w:tcW w:w="1728" w:type="dxa"/>
            <w:shd w:val="clear" w:color="auto" w:fill="F2F6FA"/>
            <w:vAlign w:val="center"/>
          </w:tcPr>
          <w:p w14:paraId="400858B0" w14:textId="77777777" w:rsidR="007E6A68" w:rsidRDefault="00000000">
            <w:pPr>
              <w:spacing w:before="20" w:after="20"/>
            </w:pPr>
            <w:r>
              <w:rPr>
                <w:sz w:val="17"/>
              </w:rPr>
              <w:t>1 to 0..many</w:t>
            </w:r>
          </w:p>
        </w:tc>
        <w:tc>
          <w:tcPr>
            <w:tcW w:w="5472" w:type="dxa"/>
            <w:shd w:val="clear" w:color="auto" w:fill="F2F6FA"/>
            <w:vAlign w:val="center"/>
          </w:tcPr>
          <w:p w14:paraId="1B3F25A4" w14:textId="77777777" w:rsidR="007E6A68" w:rsidRDefault="00000000">
            <w:pPr>
              <w:spacing w:before="20" w:after="20"/>
            </w:pPr>
            <w:r>
              <w:rPr>
                <w:sz w:val="17"/>
              </w:rPr>
              <w:t>One book may have no borrowing records or many over time. Each borrowing record refers to one book.</w:t>
            </w:r>
          </w:p>
        </w:tc>
      </w:tr>
      <w:tr w:rsidR="007E6A68" w14:paraId="0AF6D766" w14:textId="77777777">
        <w:trPr>
          <w:cantSplit/>
          <w:jc w:val="center"/>
        </w:trPr>
        <w:tc>
          <w:tcPr>
            <w:tcW w:w="2160" w:type="dxa"/>
            <w:vAlign w:val="center"/>
          </w:tcPr>
          <w:p w14:paraId="201C8AD6" w14:textId="77777777" w:rsidR="007E6A68" w:rsidRDefault="00000000">
            <w:pPr>
              <w:spacing w:before="20" w:after="20"/>
            </w:pPr>
            <w:r>
              <w:rPr>
                <w:sz w:val="17"/>
              </w:rPr>
              <w:t>Members → Borrowings</w:t>
            </w:r>
          </w:p>
        </w:tc>
        <w:tc>
          <w:tcPr>
            <w:tcW w:w="1728" w:type="dxa"/>
            <w:vAlign w:val="center"/>
          </w:tcPr>
          <w:p w14:paraId="0206EBA5" w14:textId="77777777" w:rsidR="007E6A68" w:rsidRDefault="00000000">
            <w:pPr>
              <w:spacing w:before="20" w:after="20"/>
            </w:pPr>
            <w:r>
              <w:rPr>
                <w:sz w:val="17"/>
              </w:rPr>
              <w:t>1 to 0..many</w:t>
            </w:r>
          </w:p>
        </w:tc>
        <w:tc>
          <w:tcPr>
            <w:tcW w:w="5472" w:type="dxa"/>
            <w:vAlign w:val="center"/>
          </w:tcPr>
          <w:p w14:paraId="5E8AB962" w14:textId="77777777" w:rsidR="007E6A68" w:rsidRDefault="00000000">
            <w:pPr>
              <w:spacing w:before="20" w:after="20"/>
            </w:pPr>
            <w:r>
              <w:rPr>
                <w:sz w:val="17"/>
              </w:rPr>
              <w:t>One member may have no borrowing records or many over time. Each borrowing record refers to one member.</w:t>
            </w:r>
          </w:p>
        </w:tc>
      </w:tr>
    </w:tbl>
    <w:p w14:paraId="3AB212A9" w14:textId="77777777" w:rsidR="007E6A68" w:rsidRDefault="007E6A68">
      <w:pPr>
        <w:spacing w:after="20"/>
      </w:pPr>
    </w:p>
    <w:p w14:paraId="5C82B67C" w14:textId="77777777" w:rsidR="007E6A68" w:rsidRDefault="00000000">
      <w:pPr>
        <w:pStyle w:val="Heading2"/>
      </w:pPr>
      <w:r>
        <w:t>3.2 Optionality</w:t>
      </w:r>
    </w:p>
    <w:p w14:paraId="1D9F8BC4" w14:textId="77777777" w:rsidR="007E6A68" w:rsidRDefault="00000000">
      <w:r>
        <w:t>A category may exist before any books are added. A member may register and never borrow a book. A book may never be borrowed. However, every book must have a category, and every borrowing record must refer to an existing book and member.</w:t>
      </w:r>
    </w:p>
    <w:p w14:paraId="0CC19414" w14:textId="77777777" w:rsidR="007E6A68" w:rsidRDefault="00000000">
      <w:r>
        <w:br w:type="page"/>
      </w:r>
    </w:p>
    <w:p w14:paraId="795A8DBE" w14:textId="77777777" w:rsidR="007E6A68" w:rsidRDefault="00000000">
      <w:pPr>
        <w:pStyle w:val="Heading1"/>
      </w:pPr>
      <w:r>
        <w:lastRenderedPageBreak/>
        <w:t>4. ENTITY RELATIONSHIP DIAGRAM (ERD)</w:t>
      </w:r>
    </w:p>
    <w:p w14:paraId="21FCA0FF" w14:textId="77777777" w:rsidR="007E6A68" w:rsidRDefault="00000000">
      <w:r>
        <w:t>The ERD below shows all four tables, primary keys, foreign keys, and the relationships between them. It is based on the supplied SQL schema.</w:t>
      </w:r>
    </w:p>
    <w:p w14:paraId="73B90A8F" w14:textId="77777777" w:rsidR="007E6A68" w:rsidRDefault="00000000">
      <w:r>
        <w:rPr>
          <w:noProof/>
        </w:rPr>
        <w:drawing>
          <wp:inline distT="0" distB="0" distL="0" distR="0" wp14:anchorId="57E2DEF3" wp14:editId="35900385">
            <wp:extent cx="6217920" cy="3840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_erd.png"/>
                    <pic:cNvPicPr/>
                  </pic:nvPicPr>
                  <pic:blipFill>
                    <a:blip r:embed="rId8"/>
                    <a:stretch>
                      <a:fillRect/>
                    </a:stretch>
                  </pic:blipFill>
                  <pic:spPr>
                    <a:xfrm>
                      <a:off x="0" y="0"/>
                      <a:ext cx="6217920" cy="3840480"/>
                    </a:xfrm>
                    <a:prstGeom prst="rect">
                      <a:avLst/>
                    </a:prstGeom>
                  </pic:spPr>
                </pic:pic>
              </a:graphicData>
            </a:graphic>
          </wp:inline>
        </w:drawing>
      </w:r>
    </w:p>
    <w:p w14:paraId="1CD70B6F" w14:textId="77777777" w:rsidR="007E6A68" w:rsidRDefault="00000000">
      <w:pPr>
        <w:jc w:val="center"/>
      </w:pPr>
      <w:r>
        <w:rPr>
          <w:i/>
          <w:color w:val="637384"/>
          <w:sz w:val="18"/>
        </w:rPr>
        <w:t>Figure 1. ERD for the Library Management System.</w:t>
      </w:r>
    </w:p>
    <w:p w14:paraId="00DE61FE" w14:textId="77777777" w:rsidR="007E6A68" w:rsidRDefault="00000000">
      <w:pPr>
        <w:pStyle w:val="Heading2"/>
      </w:pPr>
      <w:r>
        <w:t>4.1 Reading the ERD</w:t>
      </w:r>
    </w:p>
    <w:p w14:paraId="6E61F761" w14:textId="77777777" w:rsidR="007E6A68" w:rsidRDefault="00000000">
      <w:pPr>
        <w:pStyle w:val="ListBullet"/>
        <w:spacing w:after="40"/>
      </w:pPr>
      <w:r>
        <w:t>CATEGORIES to BOOKS: one category can be linked to zero or many book records; each book belongs to one category.</w:t>
      </w:r>
    </w:p>
    <w:p w14:paraId="3F5C4797" w14:textId="77777777" w:rsidR="007E6A68" w:rsidRDefault="00000000">
      <w:pPr>
        <w:pStyle w:val="ListBullet"/>
        <w:spacing w:after="40"/>
      </w:pPr>
      <w:r>
        <w:t>BOOKS to BORROWINGS: one book can appear in zero or many borrowing records over time; each borrowing record identifies one book.</w:t>
      </w:r>
    </w:p>
    <w:p w14:paraId="52333AE7" w14:textId="77777777" w:rsidR="007E6A68" w:rsidRDefault="00000000">
      <w:pPr>
        <w:pStyle w:val="ListBullet"/>
        <w:spacing w:after="40"/>
      </w:pPr>
      <w:r>
        <w:t>MEMBERS to BORROWINGS: one member can have zero or many borrowing records; each borrowing record identifies one member.</w:t>
      </w:r>
    </w:p>
    <w:p w14:paraId="1267A1F6" w14:textId="77777777" w:rsidR="007E6A68" w:rsidRDefault="00000000">
      <w:pPr>
        <w:pStyle w:val="ListBullet"/>
        <w:spacing w:after="40"/>
      </w:pPr>
      <w:r>
        <w:t>The return_date field is optional because it remains NULL until a book is returned.</w:t>
      </w:r>
    </w:p>
    <w:p w14:paraId="2CBD1F61" w14:textId="77777777" w:rsidR="007E6A68" w:rsidRDefault="00000000">
      <w:pPr>
        <w:pStyle w:val="Heading2"/>
      </w:pPr>
      <w:r>
        <w:t>4.2 Notation Legend</w:t>
      </w:r>
    </w:p>
    <w:tbl>
      <w:tblPr>
        <w:tblStyle w:val="TableGrid"/>
        <w:tblW w:w="0" w:type="auto"/>
        <w:jc w:val="center"/>
        <w:tblLayout w:type="fixed"/>
        <w:tblLook w:val="04A0" w:firstRow="1" w:lastRow="0" w:firstColumn="1" w:lastColumn="0" w:noHBand="0" w:noVBand="1"/>
      </w:tblPr>
      <w:tblGrid>
        <w:gridCol w:w="1440"/>
        <w:gridCol w:w="7920"/>
      </w:tblGrid>
      <w:tr w:rsidR="007E6A68" w14:paraId="75789057" w14:textId="77777777">
        <w:trPr>
          <w:cantSplit/>
          <w:tblHeader/>
          <w:jc w:val="center"/>
        </w:trPr>
        <w:tc>
          <w:tcPr>
            <w:tcW w:w="1440" w:type="dxa"/>
            <w:shd w:val="clear" w:color="auto" w:fill="18324F"/>
            <w:vAlign w:val="center"/>
          </w:tcPr>
          <w:p w14:paraId="6E698AE0" w14:textId="77777777" w:rsidR="007E6A68" w:rsidRDefault="00000000">
            <w:pPr>
              <w:spacing w:before="20" w:after="20"/>
            </w:pPr>
            <w:r>
              <w:rPr>
                <w:b/>
                <w:color w:val="FFFFFF"/>
                <w:sz w:val="18"/>
              </w:rPr>
              <w:t>Notation</w:t>
            </w:r>
          </w:p>
        </w:tc>
        <w:tc>
          <w:tcPr>
            <w:tcW w:w="7920" w:type="dxa"/>
            <w:shd w:val="clear" w:color="auto" w:fill="18324F"/>
            <w:vAlign w:val="center"/>
          </w:tcPr>
          <w:p w14:paraId="6201ADE2" w14:textId="77777777" w:rsidR="007E6A68" w:rsidRDefault="00000000">
            <w:pPr>
              <w:spacing w:before="20" w:after="20"/>
            </w:pPr>
            <w:r>
              <w:rPr>
                <w:b/>
                <w:color w:val="FFFFFF"/>
                <w:sz w:val="18"/>
              </w:rPr>
              <w:t>Meaning</w:t>
            </w:r>
          </w:p>
        </w:tc>
      </w:tr>
      <w:tr w:rsidR="007E6A68" w14:paraId="7B0A966C" w14:textId="77777777">
        <w:trPr>
          <w:cantSplit/>
          <w:jc w:val="center"/>
        </w:trPr>
        <w:tc>
          <w:tcPr>
            <w:tcW w:w="1440" w:type="dxa"/>
            <w:vAlign w:val="center"/>
          </w:tcPr>
          <w:p w14:paraId="2D464042" w14:textId="77777777" w:rsidR="007E6A68" w:rsidRDefault="00000000">
            <w:pPr>
              <w:spacing w:before="20" w:after="20"/>
            </w:pPr>
            <w:r>
              <w:rPr>
                <w:sz w:val="18"/>
              </w:rPr>
              <w:t>PK</w:t>
            </w:r>
          </w:p>
        </w:tc>
        <w:tc>
          <w:tcPr>
            <w:tcW w:w="7920" w:type="dxa"/>
            <w:vAlign w:val="center"/>
          </w:tcPr>
          <w:p w14:paraId="7B1BF81E" w14:textId="77777777" w:rsidR="007E6A68" w:rsidRDefault="00000000">
            <w:pPr>
              <w:spacing w:before="20" w:after="20"/>
            </w:pPr>
            <w:r>
              <w:rPr>
                <w:sz w:val="18"/>
              </w:rPr>
              <w:t>Primary Key - identifies a record in a table.</w:t>
            </w:r>
          </w:p>
        </w:tc>
      </w:tr>
      <w:tr w:rsidR="007E6A68" w14:paraId="04BD60F0" w14:textId="77777777">
        <w:trPr>
          <w:cantSplit/>
          <w:jc w:val="center"/>
        </w:trPr>
        <w:tc>
          <w:tcPr>
            <w:tcW w:w="1440" w:type="dxa"/>
            <w:shd w:val="clear" w:color="auto" w:fill="F2F6FA"/>
            <w:vAlign w:val="center"/>
          </w:tcPr>
          <w:p w14:paraId="6039B36E" w14:textId="77777777" w:rsidR="007E6A68" w:rsidRDefault="00000000">
            <w:pPr>
              <w:spacing w:before="20" w:after="20"/>
            </w:pPr>
            <w:r>
              <w:rPr>
                <w:sz w:val="18"/>
              </w:rPr>
              <w:t>FK</w:t>
            </w:r>
          </w:p>
        </w:tc>
        <w:tc>
          <w:tcPr>
            <w:tcW w:w="7920" w:type="dxa"/>
            <w:shd w:val="clear" w:color="auto" w:fill="F2F6FA"/>
            <w:vAlign w:val="center"/>
          </w:tcPr>
          <w:p w14:paraId="20A56917" w14:textId="77777777" w:rsidR="007E6A68" w:rsidRDefault="00000000">
            <w:pPr>
              <w:spacing w:before="20" w:after="20"/>
            </w:pPr>
            <w:r>
              <w:rPr>
                <w:sz w:val="18"/>
              </w:rPr>
              <w:t>Foreign Key - links to a record in another table.</w:t>
            </w:r>
          </w:p>
        </w:tc>
      </w:tr>
      <w:tr w:rsidR="007E6A68" w14:paraId="46D58594" w14:textId="77777777">
        <w:trPr>
          <w:cantSplit/>
          <w:jc w:val="center"/>
        </w:trPr>
        <w:tc>
          <w:tcPr>
            <w:tcW w:w="1440" w:type="dxa"/>
            <w:vAlign w:val="center"/>
          </w:tcPr>
          <w:p w14:paraId="703C98E6" w14:textId="77777777" w:rsidR="007E6A68" w:rsidRDefault="00000000">
            <w:pPr>
              <w:spacing w:before="20" w:after="20"/>
            </w:pPr>
            <w:r>
              <w:rPr>
                <w:sz w:val="18"/>
              </w:rPr>
              <w:t>1</w:t>
            </w:r>
          </w:p>
        </w:tc>
        <w:tc>
          <w:tcPr>
            <w:tcW w:w="7920" w:type="dxa"/>
            <w:vAlign w:val="center"/>
          </w:tcPr>
          <w:p w14:paraId="5FC294DB" w14:textId="77777777" w:rsidR="007E6A68" w:rsidRDefault="00000000">
            <w:pPr>
              <w:spacing w:before="20" w:after="20"/>
            </w:pPr>
            <w:r>
              <w:rPr>
                <w:sz w:val="18"/>
              </w:rPr>
              <w:t>Exactly one related record on that side.</w:t>
            </w:r>
          </w:p>
        </w:tc>
      </w:tr>
      <w:tr w:rsidR="007E6A68" w14:paraId="60AED49C" w14:textId="77777777">
        <w:trPr>
          <w:cantSplit/>
          <w:jc w:val="center"/>
        </w:trPr>
        <w:tc>
          <w:tcPr>
            <w:tcW w:w="1440" w:type="dxa"/>
            <w:shd w:val="clear" w:color="auto" w:fill="F2F6FA"/>
            <w:vAlign w:val="center"/>
          </w:tcPr>
          <w:p w14:paraId="08724773" w14:textId="77777777" w:rsidR="007E6A68" w:rsidRDefault="00000000">
            <w:pPr>
              <w:spacing w:before="20" w:after="20"/>
            </w:pPr>
            <w:r>
              <w:rPr>
                <w:sz w:val="18"/>
              </w:rPr>
              <w:t>0..*</w:t>
            </w:r>
          </w:p>
        </w:tc>
        <w:tc>
          <w:tcPr>
            <w:tcW w:w="7920" w:type="dxa"/>
            <w:shd w:val="clear" w:color="auto" w:fill="F2F6FA"/>
            <w:vAlign w:val="center"/>
          </w:tcPr>
          <w:p w14:paraId="232BC199" w14:textId="77777777" w:rsidR="007E6A68" w:rsidRDefault="00000000">
            <w:pPr>
              <w:spacing w:before="20" w:after="20"/>
            </w:pPr>
            <w:r>
              <w:rPr>
                <w:sz w:val="18"/>
              </w:rPr>
              <w:t>Zero, one, or many related records.</w:t>
            </w:r>
          </w:p>
        </w:tc>
      </w:tr>
    </w:tbl>
    <w:p w14:paraId="2E1F5032" w14:textId="77777777" w:rsidR="007E6A68" w:rsidRDefault="007E6A68">
      <w:pPr>
        <w:spacing w:after="20"/>
      </w:pPr>
    </w:p>
    <w:p w14:paraId="02545ABF" w14:textId="77777777" w:rsidR="007E6A68" w:rsidRDefault="00000000">
      <w:r>
        <w:br w:type="page"/>
      </w:r>
    </w:p>
    <w:p w14:paraId="7929F6EC" w14:textId="77777777" w:rsidR="007E6A68" w:rsidRDefault="00000000">
      <w:pPr>
        <w:pStyle w:val="Heading1"/>
      </w:pPr>
      <w:r>
        <w:lastRenderedPageBreak/>
        <w:t>5. ADMINLTE INTERFACE AND WIREFRAMES</w:t>
      </w:r>
    </w:p>
    <w:p w14:paraId="59F2BC03" w14:textId="77777777" w:rsidR="007E6A68" w:rsidRDefault="00000000">
      <w:r>
        <w:t>The wireframes are actual visual planning drawings. They show where the main interface components and information will appear. They are not screenshots of the running website. The layouts follow the screens and labels used by the PHP pages.</w:t>
      </w:r>
    </w:p>
    <w:p w14:paraId="5023AECF" w14:textId="77777777" w:rsidR="007E6A68" w:rsidRDefault="00000000">
      <w:pPr>
        <w:pStyle w:val="Heading2"/>
      </w:pPr>
      <w:r>
        <w:t>5.1 Main Navigation</w:t>
      </w:r>
    </w:p>
    <w:p w14:paraId="03F60E60" w14:textId="77777777" w:rsidR="007E6A68" w:rsidRDefault="00000000">
      <w:r>
        <w:t>The shared navigation includes Dashboard, Books, Categories, Members, Loans, and Borrowing. It helps the librarian move between common tasks.</w:t>
      </w:r>
    </w:p>
    <w:p w14:paraId="11921DD1" w14:textId="77777777" w:rsidR="007E6A68" w:rsidRDefault="00000000">
      <w:pPr>
        <w:pStyle w:val="Heading2"/>
      </w:pPr>
      <w:r>
        <w:t>5.2 Dashboard Wireframe</w:t>
      </w:r>
    </w:p>
    <w:p w14:paraId="2D8EA375" w14:textId="77777777" w:rsidR="007E6A68" w:rsidRDefault="00000000">
      <w:r>
        <w:rPr>
          <w:noProof/>
        </w:rPr>
        <w:drawing>
          <wp:inline distT="0" distB="0" distL="0" distR="0" wp14:anchorId="70E3C6BA" wp14:editId="6D4BBD5C">
            <wp:extent cx="6309360" cy="36673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dashboard.png"/>
                    <pic:cNvPicPr/>
                  </pic:nvPicPr>
                  <pic:blipFill>
                    <a:blip r:embed="rId9"/>
                    <a:stretch>
                      <a:fillRect/>
                    </a:stretch>
                  </pic:blipFill>
                  <pic:spPr>
                    <a:xfrm>
                      <a:off x="0" y="0"/>
                      <a:ext cx="6309360" cy="3667316"/>
                    </a:xfrm>
                    <a:prstGeom prst="rect">
                      <a:avLst/>
                    </a:prstGeom>
                  </pic:spPr>
                </pic:pic>
              </a:graphicData>
            </a:graphic>
          </wp:inline>
        </w:drawing>
      </w:r>
    </w:p>
    <w:p w14:paraId="542192C0" w14:textId="77777777" w:rsidR="007E6A68" w:rsidRDefault="00000000">
      <w:pPr>
        <w:jc w:val="center"/>
      </w:pPr>
      <w:r>
        <w:rPr>
          <w:i/>
          <w:color w:val="637384"/>
          <w:sz w:val="18"/>
        </w:rPr>
        <w:t>Figure 2. Annotated dashboard wireframe.</w:t>
      </w:r>
    </w:p>
    <w:tbl>
      <w:tblPr>
        <w:tblStyle w:val="TableGrid"/>
        <w:tblW w:w="0" w:type="auto"/>
        <w:jc w:val="center"/>
        <w:tblLayout w:type="fixed"/>
        <w:tblLook w:val="04A0" w:firstRow="1" w:lastRow="0" w:firstColumn="1" w:lastColumn="0" w:noHBand="0" w:noVBand="1"/>
      </w:tblPr>
      <w:tblGrid>
        <w:gridCol w:w="1008"/>
        <w:gridCol w:w="2880"/>
        <w:gridCol w:w="5616"/>
      </w:tblGrid>
      <w:tr w:rsidR="007E6A68" w14:paraId="242ADF12" w14:textId="77777777">
        <w:trPr>
          <w:cantSplit/>
          <w:tblHeader/>
          <w:jc w:val="center"/>
        </w:trPr>
        <w:tc>
          <w:tcPr>
            <w:tcW w:w="1008" w:type="dxa"/>
            <w:shd w:val="clear" w:color="auto" w:fill="18324F"/>
            <w:vAlign w:val="center"/>
          </w:tcPr>
          <w:p w14:paraId="2707A206" w14:textId="77777777" w:rsidR="007E6A68" w:rsidRDefault="00000000">
            <w:pPr>
              <w:spacing w:before="20" w:after="20"/>
            </w:pPr>
            <w:r>
              <w:rPr>
                <w:b/>
                <w:color w:val="FFFFFF"/>
                <w:sz w:val="17"/>
              </w:rPr>
              <w:t>Marker</w:t>
            </w:r>
          </w:p>
        </w:tc>
        <w:tc>
          <w:tcPr>
            <w:tcW w:w="2880" w:type="dxa"/>
            <w:shd w:val="clear" w:color="auto" w:fill="18324F"/>
            <w:vAlign w:val="center"/>
          </w:tcPr>
          <w:p w14:paraId="6ADF8496" w14:textId="77777777" w:rsidR="007E6A68" w:rsidRDefault="00000000">
            <w:pPr>
              <w:spacing w:before="20" w:after="20"/>
            </w:pPr>
            <w:r>
              <w:rPr>
                <w:b/>
                <w:color w:val="FFFFFF"/>
                <w:sz w:val="17"/>
              </w:rPr>
              <w:t>Element</w:t>
            </w:r>
          </w:p>
        </w:tc>
        <w:tc>
          <w:tcPr>
            <w:tcW w:w="5616" w:type="dxa"/>
            <w:shd w:val="clear" w:color="auto" w:fill="18324F"/>
            <w:vAlign w:val="center"/>
          </w:tcPr>
          <w:p w14:paraId="1BEE687A" w14:textId="77777777" w:rsidR="007E6A68" w:rsidRDefault="00000000">
            <w:pPr>
              <w:spacing w:before="20" w:after="20"/>
            </w:pPr>
            <w:r>
              <w:rPr>
                <w:b/>
                <w:color w:val="FFFFFF"/>
                <w:sz w:val="17"/>
              </w:rPr>
              <w:t>Purpose</w:t>
            </w:r>
          </w:p>
        </w:tc>
      </w:tr>
      <w:tr w:rsidR="007E6A68" w14:paraId="4837768F" w14:textId="77777777">
        <w:trPr>
          <w:cantSplit/>
          <w:jc w:val="center"/>
        </w:trPr>
        <w:tc>
          <w:tcPr>
            <w:tcW w:w="1008" w:type="dxa"/>
            <w:vAlign w:val="center"/>
          </w:tcPr>
          <w:p w14:paraId="1BBC8BB6" w14:textId="77777777" w:rsidR="007E6A68" w:rsidRDefault="00000000">
            <w:pPr>
              <w:spacing w:before="20" w:after="20"/>
            </w:pPr>
            <w:r>
              <w:rPr>
                <w:sz w:val="17"/>
              </w:rPr>
              <w:t>1</w:t>
            </w:r>
          </w:p>
        </w:tc>
        <w:tc>
          <w:tcPr>
            <w:tcW w:w="2880" w:type="dxa"/>
            <w:vAlign w:val="center"/>
          </w:tcPr>
          <w:p w14:paraId="2B487440" w14:textId="77777777" w:rsidR="007E6A68" w:rsidRDefault="00000000">
            <w:pPr>
              <w:spacing w:before="20" w:after="20"/>
            </w:pPr>
            <w:r>
              <w:rPr>
                <w:sz w:val="17"/>
              </w:rPr>
              <w:t>Summary Small Boxes</w:t>
            </w:r>
          </w:p>
        </w:tc>
        <w:tc>
          <w:tcPr>
            <w:tcW w:w="5616" w:type="dxa"/>
            <w:vAlign w:val="center"/>
          </w:tcPr>
          <w:p w14:paraId="15A07865" w14:textId="77777777" w:rsidR="007E6A68" w:rsidRDefault="00000000">
            <w:pPr>
              <w:spacing w:before="20" w:after="20"/>
            </w:pPr>
            <w:r>
              <w:rPr>
                <w:sz w:val="17"/>
              </w:rPr>
              <w:t>Show book titles, members, active loans, and overdue loans.</w:t>
            </w:r>
          </w:p>
        </w:tc>
      </w:tr>
      <w:tr w:rsidR="007E6A68" w14:paraId="2C26C622" w14:textId="77777777">
        <w:trPr>
          <w:cantSplit/>
          <w:jc w:val="center"/>
        </w:trPr>
        <w:tc>
          <w:tcPr>
            <w:tcW w:w="1008" w:type="dxa"/>
            <w:shd w:val="clear" w:color="auto" w:fill="F2F6FA"/>
            <w:vAlign w:val="center"/>
          </w:tcPr>
          <w:p w14:paraId="12CC2AD0" w14:textId="77777777" w:rsidR="007E6A68" w:rsidRDefault="00000000">
            <w:pPr>
              <w:spacing w:before="20" w:after="20"/>
            </w:pPr>
            <w:r>
              <w:rPr>
                <w:sz w:val="17"/>
              </w:rPr>
              <w:t>2</w:t>
            </w:r>
          </w:p>
        </w:tc>
        <w:tc>
          <w:tcPr>
            <w:tcW w:w="2880" w:type="dxa"/>
            <w:shd w:val="clear" w:color="auto" w:fill="F2F6FA"/>
            <w:vAlign w:val="center"/>
          </w:tcPr>
          <w:p w14:paraId="3D931F64" w14:textId="77777777" w:rsidR="007E6A68" w:rsidRDefault="00000000">
            <w:pPr>
              <w:spacing w:before="20" w:after="20"/>
            </w:pPr>
            <w:r>
              <w:rPr>
                <w:sz w:val="17"/>
              </w:rPr>
              <w:t>Overdue Loans box</w:t>
            </w:r>
          </w:p>
        </w:tc>
        <w:tc>
          <w:tcPr>
            <w:tcW w:w="5616" w:type="dxa"/>
            <w:shd w:val="clear" w:color="auto" w:fill="F2F6FA"/>
            <w:vAlign w:val="center"/>
          </w:tcPr>
          <w:p w14:paraId="50281126" w14:textId="77777777" w:rsidR="007E6A68" w:rsidRDefault="00000000">
            <w:pPr>
              <w:spacing w:before="20" w:after="20"/>
            </w:pPr>
            <w:r>
              <w:rPr>
                <w:sz w:val="17"/>
              </w:rPr>
              <w:t>Draw attention to loans whose due date has passed and that have not been returned.</w:t>
            </w:r>
          </w:p>
        </w:tc>
      </w:tr>
      <w:tr w:rsidR="007E6A68" w14:paraId="4872DED3" w14:textId="77777777">
        <w:trPr>
          <w:cantSplit/>
          <w:jc w:val="center"/>
        </w:trPr>
        <w:tc>
          <w:tcPr>
            <w:tcW w:w="1008" w:type="dxa"/>
            <w:vAlign w:val="center"/>
          </w:tcPr>
          <w:p w14:paraId="668BCC55" w14:textId="77777777" w:rsidR="007E6A68" w:rsidRDefault="00000000">
            <w:pPr>
              <w:spacing w:before="20" w:after="20"/>
            </w:pPr>
            <w:r>
              <w:rPr>
                <w:sz w:val="17"/>
              </w:rPr>
              <w:t>3</w:t>
            </w:r>
          </w:p>
        </w:tc>
        <w:tc>
          <w:tcPr>
            <w:tcW w:w="2880" w:type="dxa"/>
            <w:vAlign w:val="center"/>
          </w:tcPr>
          <w:p w14:paraId="1C2ACBBF" w14:textId="77777777" w:rsidR="007E6A68" w:rsidRDefault="00000000">
            <w:pPr>
              <w:spacing w:before="20" w:after="20"/>
            </w:pPr>
            <w:r>
              <w:rPr>
                <w:sz w:val="17"/>
              </w:rPr>
              <w:t>Recent Borrowing Activity card</w:t>
            </w:r>
          </w:p>
        </w:tc>
        <w:tc>
          <w:tcPr>
            <w:tcW w:w="5616" w:type="dxa"/>
            <w:vAlign w:val="center"/>
          </w:tcPr>
          <w:p w14:paraId="30D72352" w14:textId="77777777" w:rsidR="007E6A68" w:rsidRDefault="00000000">
            <w:pPr>
              <w:spacing w:before="20" w:after="20"/>
            </w:pPr>
            <w:r>
              <w:rPr>
                <w:sz w:val="17"/>
              </w:rPr>
              <w:t>Give a quick view of recent loans.</w:t>
            </w:r>
          </w:p>
        </w:tc>
      </w:tr>
      <w:tr w:rsidR="007E6A68" w14:paraId="2BE18FAD" w14:textId="77777777">
        <w:trPr>
          <w:cantSplit/>
          <w:jc w:val="center"/>
        </w:trPr>
        <w:tc>
          <w:tcPr>
            <w:tcW w:w="1008" w:type="dxa"/>
            <w:shd w:val="clear" w:color="auto" w:fill="F2F6FA"/>
            <w:vAlign w:val="center"/>
          </w:tcPr>
          <w:p w14:paraId="79DB1CEA" w14:textId="77777777" w:rsidR="007E6A68" w:rsidRDefault="00000000">
            <w:pPr>
              <w:spacing w:before="20" w:after="20"/>
            </w:pPr>
            <w:r>
              <w:rPr>
                <w:sz w:val="17"/>
              </w:rPr>
              <w:t>4</w:t>
            </w:r>
          </w:p>
        </w:tc>
        <w:tc>
          <w:tcPr>
            <w:tcW w:w="2880" w:type="dxa"/>
            <w:shd w:val="clear" w:color="auto" w:fill="F2F6FA"/>
            <w:vAlign w:val="center"/>
          </w:tcPr>
          <w:p w14:paraId="65F13C29" w14:textId="77777777" w:rsidR="007E6A68" w:rsidRDefault="00000000">
            <w:pPr>
              <w:spacing w:before="20" w:after="20"/>
            </w:pPr>
            <w:r>
              <w:rPr>
                <w:sz w:val="17"/>
              </w:rPr>
              <w:t>Status badges</w:t>
            </w:r>
          </w:p>
        </w:tc>
        <w:tc>
          <w:tcPr>
            <w:tcW w:w="5616" w:type="dxa"/>
            <w:shd w:val="clear" w:color="auto" w:fill="F2F6FA"/>
            <w:vAlign w:val="center"/>
          </w:tcPr>
          <w:p w14:paraId="729DD42C" w14:textId="77777777" w:rsidR="007E6A68" w:rsidRDefault="00000000">
            <w:pPr>
              <w:spacing w:before="20" w:after="20"/>
            </w:pPr>
            <w:r>
              <w:rPr>
                <w:sz w:val="17"/>
              </w:rPr>
              <w:t>Make Returned and On loan statuses easy to recognize.</w:t>
            </w:r>
          </w:p>
        </w:tc>
      </w:tr>
    </w:tbl>
    <w:p w14:paraId="0751A4B6" w14:textId="77777777" w:rsidR="007E6A68" w:rsidRDefault="007E6A68">
      <w:pPr>
        <w:spacing w:after="20"/>
      </w:pPr>
    </w:p>
    <w:p w14:paraId="62288AD2" w14:textId="77777777" w:rsidR="007E6A68" w:rsidRDefault="00000000">
      <w:pPr>
        <w:pStyle w:val="Heading2"/>
      </w:pPr>
      <w:r>
        <w:lastRenderedPageBreak/>
        <w:t>5.3 Books List Wireframe</w:t>
      </w:r>
    </w:p>
    <w:p w14:paraId="486276AD" w14:textId="77777777" w:rsidR="007E6A68" w:rsidRDefault="00000000">
      <w:r>
        <w:rPr>
          <w:noProof/>
        </w:rPr>
        <w:drawing>
          <wp:inline distT="0" distB="0" distL="0" distR="0" wp14:anchorId="0DAC72ED" wp14:editId="2BC1B55B">
            <wp:extent cx="6309360" cy="3667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books.png"/>
                    <pic:cNvPicPr/>
                  </pic:nvPicPr>
                  <pic:blipFill>
                    <a:blip r:embed="rId10"/>
                    <a:stretch>
                      <a:fillRect/>
                    </a:stretch>
                  </pic:blipFill>
                  <pic:spPr>
                    <a:xfrm>
                      <a:off x="0" y="0"/>
                      <a:ext cx="6309360" cy="3667316"/>
                    </a:xfrm>
                    <a:prstGeom prst="rect">
                      <a:avLst/>
                    </a:prstGeom>
                  </pic:spPr>
                </pic:pic>
              </a:graphicData>
            </a:graphic>
          </wp:inline>
        </w:drawing>
      </w:r>
    </w:p>
    <w:p w14:paraId="046FA344" w14:textId="77777777" w:rsidR="007E6A68" w:rsidRDefault="00000000">
      <w:pPr>
        <w:jc w:val="center"/>
      </w:pPr>
      <w:r>
        <w:rPr>
          <w:i/>
          <w:color w:val="637384"/>
          <w:sz w:val="18"/>
        </w:rPr>
        <w:t>Figure 3. Annotated books list wireframe.</w:t>
      </w:r>
    </w:p>
    <w:tbl>
      <w:tblPr>
        <w:tblStyle w:val="TableGrid"/>
        <w:tblW w:w="0" w:type="auto"/>
        <w:jc w:val="center"/>
        <w:tblLayout w:type="fixed"/>
        <w:tblLook w:val="04A0" w:firstRow="1" w:lastRow="0" w:firstColumn="1" w:lastColumn="0" w:noHBand="0" w:noVBand="1"/>
      </w:tblPr>
      <w:tblGrid>
        <w:gridCol w:w="1008"/>
        <w:gridCol w:w="2880"/>
        <w:gridCol w:w="5616"/>
      </w:tblGrid>
      <w:tr w:rsidR="007E6A68" w14:paraId="1ACC9661" w14:textId="77777777">
        <w:trPr>
          <w:cantSplit/>
          <w:tblHeader/>
          <w:jc w:val="center"/>
        </w:trPr>
        <w:tc>
          <w:tcPr>
            <w:tcW w:w="1008" w:type="dxa"/>
            <w:shd w:val="clear" w:color="auto" w:fill="18324F"/>
            <w:vAlign w:val="center"/>
          </w:tcPr>
          <w:p w14:paraId="49D72811" w14:textId="77777777" w:rsidR="007E6A68" w:rsidRDefault="00000000">
            <w:pPr>
              <w:spacing w:before="20" w:after="20"/>
            </w:pPr>
            <w:r>
              <w:rPr>
                <w:b/>
                <w:color w:val="FFFFFF"/>
                <w:sz w:val="17"/>
              </w:rPr>
              <w:t>Marker</w:t>
            </w:r>
          </w:p>
        </w:tc>
        <w:tc>
          <w:tcPr>
            <w:tcW w:w="2880" w:type="dxa"/>
            <w:shd w:val="clear" w:color="auto" w:fill="18324F"/>
            <w:vAlign w:val="center"/>
          </w:tcPr>
          <w:p w14:paraId="5E28EF23" w14:textId="77777777" w:rsidR="007E6A68" w:rsidRDefault="00000000">
            <w:pPr>
              <w:spacing w:before="20" w:after="20"/>
            </w:pPr>
            <w:r>
              <w:rPr>
                <w:b/>
                <w:color w:val="FFFFFF"/>
                <w:sz w:val="17"/>
              </w:rPr>
              <w:t>Element</w:t>
            </w:r>
          </w:p>
        </w:tc>
        <w:tc>
          <w:tcPr>
            <w:tcW w:w="5616" w:type="dxa"/>
            <w:shd w:val="clear" w:color="auto" w:fill="18324F"/>
            <w:vAlign w:val="center"/>
          </w:tcPr>
          <w:p w14:paraId="636AFF2F" w14:textId="77777777" w:rsidR="007E6A68" w:rsidRDefault="00000000">
            <w:pPr>
              <w:spacing w:before="20" w:after="20"/>
            </w:pPr>
            <w:r>
              <w:rPr>
                <w:b/>
                <w:color w:val="FFFFFF"/>
                <w:sz w:val="17"/>
              </w:rPr>
              <w:t>Purpose</w:t>
            </w:r>
          </w:p>
        </w:tc>
      </w:tr>
      <w:tr w:rsidR="007E6A68" w14:paraId="2D80C908" w14:textId="77777777">
        <w:trPr>
          <w:cantSplit/>
          <w:jc w:val="center"/>
        </w:trPr>
        <w:tc>
          <w:tcPr>
            <w:tcW w:w="1008" w:type="dxa"/>
            <w:vAlign w:val="center"/>
          </w:tcPr>
          <w:p w14:paraId="35B1B4B9" w14:textId="77777777" w:rsidR="007E6A68" w:rsidRDefault="00000000">
            <w:pPr>
              <w:spacing w:before="20" w:after="20"/>
            </w:pPr>
            <w:r>
              <w:rPr>
                <w:sz w:val="17"/>
              </w:rPr>
              <w:t>1</w:t>
            </w:r>
          </w:p>
        </w:tc>
        <w:tc>
          <w:tcPr>
            <w:tcW w:w="2880" w:type="dxa"/>
            <w:vAlign w:val="center"/>
          </w:tcPr>
          <w:p w14:paraId="7D6EDA7F" w14:textId="77777777" w:rsidR="007E6A68" w:rsidRDefault="00000000">
            <w:pPr>
              <w:spacing w:before="20" w:after="20"/>
            </w:pPr>
            <w:r>
              <w:rPr>
                <w:sz w:val="17"/>
              </w:rPr>
              <w:t>Search and filters</w:t>
            </w:r>
          </w:p>
        </w:tc>
        <w:tc>
          <w:tcPr>
            <w:tcW w:w="5616" w:type="dxa"/>
            <w:vAlign w:val="center"/>
          </w:tcPr>
          <w:p w14:paraId="20C12A4E" w14:textId="77777777" w:rsidR="007E6A68" w:rsidRDefault="00000000">
            <w:pPr>
              <w:spacing w:before="20" w:after="20"/>
            </w:pPr>
            <w:r>
              <w:rPr>
                <w:sz w:val="17"/>
              </w:rPr>
              <w:t>Search by title or author, then filter by category and status.</w:t>
            </w:r>
          </w:p>
        </w:tc>
      </w:tr>
      <w:tr w:rsidR="007E6A68" w14:paraId="565DC4F0" w14:textId="77777777">
        <w:trPr>
          <w:cantSplit/>
          <w:jc w:val="center"/>
        </w:trPr>
        <w:tc>
          <w:tcPr>
            <w:tcW w:w="1008" w:type="dxa"/>
            <w:shd w:val="clear" w:color="auto" w:fill="F2F6FA"/>
            <w:vAlign w:val="center"/>
          </w:tcPr>
          <w:p w14:paraId="40ACF174" w14:textId="77777777" w:rsidR="007E6A68" w:rsidRDefault="00000000">
            <w:pPr>
              <w:spacing w:before="20" w:after="20"/>
            </w:pPr>
            <w:r>
              <w:rPr>
                <w:sz w:val="17"/>
              </w:rPr>
              <w:t>2</w:t>
            </w:r>
          </w:p>
        </w:tc>
        <w:tc>
          <w:tcPr>
            <w:tcW w:w="2880" w:type="dxa"/>
            <w:shd w:val="clear" w:color="auto" w:fill="F2F6FA"/>
            <w:vAlign w:val="center"/>
          </w:tcPr>
          <w:p w14:paraId="45B7B5CC" w14:textId="77777777" w:rsidR="007E6A68" w:rsidRDefault="00000000">
            <w:pPr>
              <w:spacing w:before="20" w:after="20"/>
            </w:pPr>
            <w:r>
              <w:rPr>
                <w:sz w:val="17"/>
              </w:rPr>
              <w:t>Add Book button</w:t>
            </w:r>
          </w:p>
        </w:tc>
        <w:tc>
          <w:tcPr>
            <w:tcW w:w="5616" w:type="dxa"/>
            <w:shd w:val="clear" w:color="auto" w:fill="F2F6FA"/>
            <w:vAlign w:val="center"/>
          </w:tcPr>
          <w:p w14:paraId="33C637F7" w14:textId="77777777" w:rsidR="007E6A68" w:rsidRDefault="00000000">
            <w:pPr>
              <w:spacing w:before="20" w:after="20"/>
            </w:pPr>
            <w:r>
              <w:rPr>
                <w:sz w:val="17"/>
              </w:rPr>
              <w:t>Open the book entry form.</w:t>
            </w:r>
          </w:p>
        </w:tc>
      </w:tr>
      <w:tr w:rsidR="007E6A68" w14:paraId="27B87138" w14:textId="77777777">
        <w:trPr>
          <w:cantSplit/>
          <w:jc w:val="center"/>
        </w:trPr>
        <w:tc>
          <w:tcPr>
            <w:tcW w:w="1008" w:type="dxa"/>
            <w:vAlign w:val="center"/>
          </w:tcPr>
          <w:p w14:paraId="66590C98" w14:textId="77777777" w:rsidR="007E6A68" w:rsidRDefault="00000000">
            <w:pPr>
              <w:spacing w:before="20" w:after="20"/>
            </w:pPr>
            <w:r>
              <w:rPr>
                <w:sz w:val="17"/>
              </w:rPr>
              <w:t>3</w:t>
            </w:r>
          </w:p>
        </w:tc>
        <w:tc>
          <w:tcPr>
            <w:tcW w:w="2880" w:type="dxa"/>
            <w:vAlign w:val="center"/>
          </w:tcPr>
          <w:p w14:paraId="01450228" w14:textId="77777777" w:rsidR="007E6A68" w:rsidRDefault="00000000">
            <w:pPr>
              <w:spacing w:before="20" w:after="20"/>
            </w:pPr>
            <w:r>
              <w:rPr>
                <w:sz w:val="17"/>
              </w:rPr>
              <w:t>Book table</w:t>
            </w:r>
          </w:p>
        </w:tc>
        <w:tc>
          <w:tcPr>
            <w:tcW w:w="5616" w:type="dxa"/>
            <w:vAlign w:val="center"/>
          </w:tcPr>
          <w:p w14:paraId="4F707154" w14:textId="77777777" w:rsidR="007E6A68" w:rsidRDefault="00000000">
            <w:pPr>
              <w:spacing w:before="20" w:after="20"/>
            </w:pPr>
            <w:r>
              <w:rPr>
                <w:sz w:val="17"/>
              </w:rPr>
              <w:t>Show title, author, edition, category, total, available, and status as in books.php.</w:t>
            </w:r>
          </w:p>
        </w:tc>
      </w:tr>
      <w:tr w:rsidR="007E6A68" w14:paraId="7015E83C" w14:textId="77777777">
        <w:trPr>
          <w:cantSplit/>
          <w:jc w:val="center"/>
        </w:trPr>
        <w:tc>
          <w:tcPr>
            <w:tcW w:w="1008" w:type="dxa"/>
            <w:shd w:val="clear" w:color="auto" w:fill="F2F6FA"/>
            <w:vAlign w:val="center"/>
          </w:tcPr>
          <w:p w14:paraId="69DC3E25" w14:textId="77777777" w:rsidR="007E6A68" w:rsidRDefault="00000000">
            <w:pPr>
              <w:spacing w:before="20" w:after="20"/>
            </w:pPr>
            <w:r>
              <w:rPr>
                <w:sz w:val="17"/>
              </w:rPr>
              <w:t>4</w:t>
            </w:r>
          </w:p>
        </w:tc>
        <w:tc>
          <w:tcPr>
            <w:tcW w:w="2880" w:type="dxa"/>
            <w:shd w:val="clear" w:color="auto" w:fill="F2F6FA"/>
            <w:vAlign w:val="center"/>
          </w:tcPr>
          <w:p w14:paraId="4148F240" w14:textId="77777777" w:rsidR="007E6A68" w:rsidRDefault="00000000">
            <w:pPr>
              <w:spacing w:before="20" w:after="20"/>
            </w:pPr>
            <w:r>
              <w:rPr>
                <w:sz w:val="17"/>
              </w:rPr>
              <w:t>Action buttons</w:t>
            </w:r>
          </w:p>
        </w:tc>
        <w:tc>
          <w:tcPr>
            <w:tcW w:w="5616" w:type="dxa"/>
            <w:shd w:val="clear" w:color="auto" w:fill="F2F6FA"/>
            <w:vAlign w:val="center"/>
          </w:tcPr>
          <w:p w14:paraId="26824ECD" w14:textId="77777777" w:rsidR="007E6A68" w:rsidRDefault="00000000">
            <w:pPr>
              <w:spacing w:before="20" w:after="20"/>
            </w:pPr>
            <w:r>
              <w:rPr>
                <w:sz w:val="17"/>
              </w:rPr>
              <w:t>Open details, edit the record, or start the retirement process.</w:t>
            </w:r>
          </w:p>
        </w:tc>
      </w:tr>
    </w:tbl>
    <w:p w14:paraId="137B36DE" w14:textId="77777777" w:rsidR="007E6A68" w:rsidRDefault="007E6A68">
      <w:pPr>
        <w:spacing w:after="20"/>
      </w:pPr>
    </w:p>
    <w:p w14:paraId="78F499DE" w14:textId="77777777" w:rsidR="007E6A68" w:rsidRDefault="00000000">
      <w:pPr>
        <w:pStyle w:val="Heading2"/>
      </w:pPr>
      <w:r>
        <w:lastRenderedPageBreak/>
        <w:t>5.4 Book Entry/Edit Wireframe</w:t>
      </w:r>
    </w:p>
    <w:p w14:paraId="5ABFD4D4" w14:textId="77777777" w:rsidR="007E6A68" w:rsidRDefault="00000000">
      <w:r>
        <w:rPr>
          <w:noProof/>
        </w:rPr>
        <w:drawing>
          <wp:inline distT="0" distB="0" distL="0" distR="0" wp14:anchorId="415733EF" wp14:editId="4970236D">
            <wp:extent cx="6309360" cy="36673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book_form.png"/>
                    <pic:cNvPicPr/>
                  </pic:nvPicPr>
                  <pic:blipFill>
                    <a:blip r:embed="rId11"/>
                    <a:stretch>
                      <a:fillRect/>
                    </a:stretch>
                  </pic:blipFill>
                  <pic:spPr>
                    <a:xfrm>
                      <a:off x="0" y="0"/>
                      <a:ext cx="6309360" cy="3667316"/>
                    </a:xfrm>
                    <a:prstGeom prst="rect">
                      <a:avLst/>
                    </a:prstGeom>
                  </pic:spPr>
                </pic:pic>
              </a:graphicData>
            </a:graphic>
          </wp:inline>
        </w:drawing>
      </w:r>
    </w:p>
    <w:p w14:paraId="0C54BA89" w14:textId="77777777" w:rsidR="007E6A68" w:rsidRDefault="00000000">
      <w:pPr>
        <w:jc w:val="center"/>
      </w:pPr>
      <w:r>
        <w:rPr>
          <w:i/>
          <w:color w:val="637384"/>
          <w:sz w:val="18"/>
        </w:rPr>
        <w:t>Figure 4. Annotated book entry/edit wireframe.</w:t>
      </w:r>
    </w:p>
    <w:tbl>
      <w:tblPr>
        <w:tblStyle w:val="TableGrid"/>
        <w:tblW w:w="0" w:type="auto"/>
        <w:jc w:val="center"/>
        <w:tblLayout w:type="fixed"/>
        <w:tblLook w:val="04A0" w:firstRow="1" w:lastRow="0" w:firstColumn="1" w:lastColumn="0" w:noHBand="0" w:noVBand="1"/>
      </w:tblPr>
      <w:tblGrid>
        <w:gridCol w:w="1008"/>
        <w:gridCol w:w="3168"/>
        <w:gridCol w:w="5328"/>
      </w:tblGrid>
      <w:tr w:rsidR="007E6A68" w14:paraId="3E5D3918" w14:textId="77777777">
        <w:trPr>
          <w:cantSplit/>
          <w:tblHeader/>
          <w:jc w:val="center"/>
        </w:trPr>
        <w:tc>
          <w:tcPr>
            <w:tcW w:w="1008" w:type="dxa"/>
            <w:shd w:val="clear" w:color="auto" w:fill="18324F"/>
            <w:vAlign w:val="center"/>
          </w:tcPr>
          <w:p w14:paraId="2984D45D" w14:textId="77777777" w:rsidR="007E6A68" w:rsidRDefault="00000000">
            <w:pPr>
              <w:spacing w:before="20" w:after="20"/>
            </w:pPr>
            <w:r>
              <w:rPr>
                <w:b/>
                <w:color w:val="FFFFFF"/>
                <w:sz w:val="16"/>
              </w:rPr>
              <w:t>Marker</w:t>
            </w:r>
          </w:p>
        </w:tc>
        <w:tc>
          <w:tcPr>
            <w:tcW w:w="3168" w:type="dxa"/>
            <w:shd w:val="clear" w:color="auto" w:fill="18324F"/>
            <w:vAlign w:val="center"/>
          </w:tcPr>
          <w:p w14:paraId="67D3CF45" w14:textId="77777777" w:rsidR="007E6A68" w:rsidRDefault="00000000">
            <w:pPr>
              <w:spacing w:before="20" w:after="20"/>
            </w:pPr>
            <w:r>
              <w:rPr>
                <w:b/>
                <w:color w:val="FFFFFF"/>
                <w:sz w:val="16"/>
              </w:rPr>
              <w:t>Element</w:t>
            </w:r>
          </w:p>
        </w:tc>
        <w:tc>
          <w:tcPr>
            <w:tcW w:w="5328" w:type="dxa"/>
            <w:shd w:val="clear" w:color="auto" w:fill="18324F"/>
            <w:vAlign w:val="center"/>
          </w:tcPr>
          <w:p w14:paraId="43C381F4" w14:textId="77777777" w:rsidR="007E6A68" w:rsidRDefault="00000000">
            <w:pPr>
              <w:spacing w:before="20" w:after="20"/>
            </w:pPr>
            <w:r>
              <w:rPr>
                <w:b/>
                <w:color w:val="FFFFFF"/>
                <w:sz w:val="16"/>
              </w:rPr>
              <w:t>Purpose</w:t>
            </w:r>
          </w:p>
        </w:tc>
      </w:tr>
      <w:tr w:rsidR="007E6A68" w14:paraId="4E7CA045" w14:textId="77777777">
        <w:trPr>
          <w:cantSplit/>
          <w:jc w:val="center"/>
        </w:trPr>
        <w:tc>
          <w:tcPr>
            <w:tcW w:w="1008" w:type="dxa"/>
            <w:vAlign w:val="center"/>
          </w:tcPr>
          <w:p w14:paraId="19642430" w14:textId="77777777" w:rsidR="007E6A68" w:rsidRDefault="00000000">
            <w:pPr>
              <w:spacing w:before="20" w:after="20"/>
            </w:pPr>
            <w:r>
              <w:rPr>
                <w:sz w:val="16"/>
              </w:rPr>
              <w:t>1</w:t>
            </w:r>
          </w:p>
        </w:tc>
        <w:tc>
          <w:tcPr>
            <w:tcW w:w="3168" w:type="dxa"/>
            <w:vAlign w:val="center"/>
          </w:tcPr>
          <w:p w14:paraId="31CD1071" w14:textId="77777777" w:rsidR="007E6A68" w:rsidRDefault="00000000">
            <w:pPr>
              <w:spacing w:before="20" w:after="20"/>
            </w:pPr>
            <w:r>
              <w:rPr>
                <w:sz w:val="16"/>
              </w:rPr>
              <w:t>Title field</w:t>
            </w:r>
          </w:p>
        </w:tc>
        <w:tc>
          <w:tcPr>
            <w:tcW w:w="5328" w:type="dxa"/>
            <w:vAlign w:val="center"/>
          </w:tcPr>
          <w:p w14:paraId="22FC9213" w14:textId="77777777" w:rsidR="007E6A68" w:rsidRDefault="00000000">
            <w:pPr>
              <w:spacing w:before="20" w:after="20"/>
            </w:pPr>
            <w:r>
              <w:rPr>
                <w:sz w:val="16"/>
              </w:rPr>
              <w:t>Enter the book title; this field is required.</w:t>
            </w:r>
          </w:p>
        </w:tc>
      </w:tr>
      <w:tr w:rsidR="007E6A68" w14:paraId="541B2799" w14:textId="77777777">
        <w:trPr>
          <w:cantSplit/>
          <w:jc w:val="center"/>
        </w:trPr>
        <w:tc>
          <w:tcPr>
            <w:tcW w:w="1008" w:type="dxa"/>
            <w:shd w:val="clear" w:color="auto" w:fill="F2F6FA"/>
            <w:vAlign w:val="center"/>
          </w:tcPr>
          <w:p w14:paraId="1E1D47D7" w14:textId="77777777" w:rsidR="007E6A68" w:rsidRDefault="00000000">
            <w:pPr>
              <w:spacing w:before="20" w:after="20"/>
            </w:pPr>
            <w:r>
              <w:rPr>
                <w:sz w:val="16"/>
              </w:rPr>
              <w:t>2</w:t>
            </w:r>
          </w:p>
        </w:tc>
        <w:tc>
          <w:tcPr>
            <w:tcW w:w="3168" w:type="dxa"/>
            <w:shd w:val="clear" w:color="auto" w:fill="F2F6FA"/>
            <w:vAlign w:val="center"/>
          </w:tcPr>
          <w:p w14:paraId="6459D59A" w14:textId="77777777" w:rsidR="007E6A68" w:rsidRDefault="00000000">
            <w:pPr>
              <w:spacing w:before="20" w:after="20"/>
            </w:pPr>
            <w:r>
              <w:rPr>
                <w:sz w:val="16"/>
              </w:rPr>
              <w:t>Author field</w:t>
            </w:r>
          </w:p>
        </w:tc>
        <w:tc>
          <w:tcPr>
            <w:tcW w:w="5328" w:type="dxa"/>
            <w:shd w:val="clear" w:color="auto" w:fill="F2F6FA"/>
            <w:vAlign w:val="center"/>
          </w:tcPr>
          <w:p w14:paraId="65644E42" w14:textId="77777777" w:rsidR="007E6A68" w:rsidRDefault="00000000">
            <w:pPr>
              <w:spacing w:before="20" w:after="20"/>
            </w:pPr>
            <w:r>
              <w:rPr>
                <w:sz w:val="16"/>
              </w:rPr>
              <w:t>Enter the author; this field is required.</w:t>
            </w:r>
          </w:p>
        </w:tc>
      </w:tr>
      <w:tr w:rsidR="007E6A68" w14:paraId="7FE6ACBD" w14:textId="77777777">
        <w:trPr>
          <w:cantSplit/>
          <w:jc w:val="center"/>
        </w:trPr>
        <w:tc>
          <w:tcPr>
            <w:tcW w:w="1008" w:type="dxa"/>
            <w:vAlign w:val="center"/>
          </w:tcPr>
          <w:p w14:paraId="30CAE875" w14:textId="77777777" w:rsidR="007E6A68" w:rsidRDefault="00000000">
            <w:pPr>
              <w:spacing w:before="20" w:after="20"/>
            </w:pPr>
            <w:r>
              <w:rPr>
                <w:sz w:val="16"/>
              </w:rPr>
              <w:t>3</w:t>
            </w:r>
          </w:p>
        </w:tc>
        <w:tc>
          <w:tcPr>
            <w:tcW w:w="3168" w:type="dxa"/>
            <w:vAlign w:val="center"/>
          </w:tcPr>
          <w:p w14:paraId="73449C1B" w14:textId="77777777" w:rsidR="007E6A68" w:rsidRDefault="00000000">
            <w:pPr>
              <w:spacing w:before="20" w:after="20"/>
            </w:pPr>
            <w:r>
              <w:rPr>
                <w:sz w:val="16"/>
              </w:rPr>
              <w:t>Category, edition, and copy count</w:t>
            </w:r>
          </w:p>
        </w:tc>
        <w:tc>
          <w:tcPr>
            <w:tcW w:w="5328" w:type="dxa"/>
            <w:vAlign w:val="center"/>
          </w:tcPr>
          <w:p w14:paraId="2A259C37" w14:textId="77777777" w:rsidR="007E6A68" w:rsidRDefault="00000000">
            <w:pPr>
              <w:spacing w:before="20" w:after="20"/>
            </w:pPr>
            <w:r>
              <w:rPr>
                <w:sz w:val="16"/>
              </w:rPr>
              <w:t>Connect the book to a category and record other book details.</w:t>
            </w:r>
          </w:p>
        </w:tc>
      </w:tr>
      <w:tr w:rsidR="007E6A68" w14:paraId="5ACD6146" w14:textId="77777777">
        <w:trPr>
          <w:cantSplit/>
          <w:jc w:val="center"/>
        </w:trPr>
        <w:tc>
          <w:tcPr>
            <w:tcW w:w="1008" w:type="dxa"/>
            <w:shd w:val="clear" w:color="auto" w:fill="F2F6FA"/>
            <w:vAlign w:val="center"/>
          </w:tcPr>
          <w:p w14:paraId="4F7DC8CB" w14:textId="77777777" w:rsidR="007E6A68" w:rsidRDefault="00000000">
            <w:pPr>
              <w:spacing w:before="20" w:after="20"/>
            </w:pPr>
            <w:r>
              <w:rPr>
                <w:sz w:val="16"/>
              </w:rPr>
              <w:t>4</w:t>
            </w:r>
          </w:p>
        </w:tc>
        <w:tc>
          <w:tcPr>
            <w:tcW w:w="3168" w:type="dxa"/>
            <w:shd w:val="clear" w:color="auto" w:fill="F2F6FA"/>
            <w:vAlign w:val="center"/>
          </w:tcPr>
          <w:p w14:paraId="278CF096" w14:textId="77777777" w:rsidR="007E6A68" w:rsidRDefault="00000000">
            <w:pPr>
              <w:spacing w:before="20" w:after="20"/>
            </w:pPr>
            <w:r>
              <w:rPr>
                <w:sz w:val="16"/>
              </w:rPr>
              <w:t>Save and Cancel buttons</w:t>
            </w:r>
          </w:p>
        </w:tc>
        <w:tc>
          <w:tcPr>
            <w:tcW w:w="5328" w:type="dxa"/>
            <w:shd w:val="clear" w:color="auto" w:fill="F2F6FA"/>
            <w:vAlign w:val="center"/>
          </w:tcPr>
          <w:p w14:paraId="64F65FFD" w14:textId="77777777" w:rsidR="007E6A68" w:rsidRDefault="00000000">
            <w:pPr>
              <w:spacing w:before="20" w:after="20"/>
            </w:pPr>
            <w:r>
              <w:rPr>
                <w:sz w:val="16"/>
              </w:rPr>
              <w:t>Save the form or return without saving.</w:t>
            </w:r>
          </w:p>
        </w:tc>
      </w:tr>
      <w:tr w:rsidR="007E6A68" w14:paraId="3BCC2213" w14:textId="77777777">
        <w:trPr>
          <w:cantSplit/>
          <w:jc w:val="center"/>
        </w:trPr>
        <w:tc>
          <w:tcPr>
            <w:tcW w:w="1008" w:type="dxa"/>
            <w:vAlign w:val="center"/>
          </w:tcPr>
          <w:p w14:paraId="141997A5" w14:textId="77777777" w:rsidR="007E6A68" w:rsidRDefault="00000000">
            <w:pPr>
              <w:spacing w:before="20" w:after="20"/>
            </w:pPr>
            <w:r>
              <w:rPr>
                <w:sz w:val="16"/>
              </w:rPr>
              <w:t>5</w:t>
            </w:r>
          </w:p>
        </w:tc>
        <w:tc>
          <w:tcPr>
            <w:tcW w:w="3168" w:type="dxa"/>
            <w:vAlign w:val="center"/>
          </w:tcPr>
          <w:p w14:paraId="34DB46EB" w14:textId="77777777" w:rsidR="007E6A68" w:rsidRDefault="00000000">
            <w:pPr>
              <w:spacing w:before="20" w:after="20"/>
            </w:pPr>
            <w:r>
              <w:rPr>
                <w:sz w:val="16"/>
              </w:rPr>
              <w:t>Validation feedback</w:t>
            </w:r>
          </w:p>
        </w:tc>
        <w:tc>
          <w:tcPr>
            <w:tcW w:w="5328" w:type="dxa"/>
            <w:vAlign w:val="center"/>
          </w:tcPr>
          <w:p w14:paraId="5B3C8521" w14:textId="77777777" w:rsidR="007E6A68" w:rsidRDefault="00000000">
            <w:pPr>
              <w:spacing w:before="20" w:after="20"/>
            </w:pPr>
            <w:r>
              <w:rPr>
                <w:sz w:val="16"/>
              </w:rPr>
              <w:t>Explain what needs to be corrected when a field is missing or invalid.</w:t>
            </w:r>
          </w:p>
        </w:tc>
      </w:tr>
    </w:tbl>
    <w:p w14:paraId="2143F9A3" w14:textId="77777777" w:rsidR="007E6A68" w:rsidRDefault="007E6A68">
      <w:pPr>
        <w:spacing w:after="20"/>
      </w:pPr>
    </w:p>
    <w:p w14:paraId="47CCA7AC" w14:textId="77777777" w:rsidR="007E6A68" w:rsidRDefault="00000000">
      <w:pPr>
        <w:pStyle w:val="Heading2"/>
      </w:pPr>
      <w:r>
        <w:t>5.5 Screen Flow</w:t>
      </w:r>
    </w:p>
    <w:p w14:paraId="114959F0" w14:textId="77777777" w:rsidR="007E6A68" w:rsidRDefault="00000000">
      <w:r>
        <w:t>The librarian can open the Books list, search for a record, view its details, or open the entry/edit form. Borrowing is recorded through the Borrowing page. The Loans page lists borrowing records and provides a Return action for books that have not yet been returned.</w:t>
      </w:r>
    </w:p>
    <w:p w14:paraId="460C079B" w14:textId="77777777" w:rsidR="007E6A68" w:rsidRDefault="00000000">
      <w:r>
        <w:br w:type="page"/>
      </w:r>
    </w:p>
    <w:p w14:paraId="568CA0B8" w14:textId="77777777" w:rsidR="007E6A68" w:rsidRDefault="00000000">
      <w:pPr>
        <w:pStyle w:val="Heading1"/>
      </w:pPr>
      <w:r>
        <w:lastRenderedPageBreak/>
        <w:t>6. ADMINLTE COMPONENT-USE MATRIX</w:t>
      </w:r>
    </w:p>
    <w:p w14:paraId="6BFEA3C2" w14:textId="77777777" w:rsidR="007E6A68" w:rsidRDefault="00000000">
      <w:r>
        <w:t>The table lists distinct AdminLTE 3 components used or planned for the project, the screen where each appears, and the task it supports.</w:t>
      </w:r>
    </w:p>
    <w:tbl>
      <w:tblPr>
        <w:tblStyle w:val="TableGrid"/>
        <w:tblW w:w="0" w:type="auto"/>
        <w:jc w:val="center"/>
        <w:tblLayout w:type="fixed"/>
        <w:tblLook w:val="04A0" w:firstRow="1" w:lastRow="0" w:firstColumn="1" w:lastColumn="0" w:noHBand="0" w:noVBand="1"/>
      </w:tblPr>
      <w:tblGrid>
        <w:gridCol w:w="1944"/>
        <w:gridCol w:w="1800"/>
        <w:gridCol w:w="3240"/>
        <w:gridCol w:w="3024"/>
      </w:tblGrid>
      <w:tr w:rsidR="007E6A68" w14:paraId="76E7D6AD" w14:textId="77777777">
        <w:trPr>
          <w:cantSplit/>
          <w:tblHeader/>
          <w:jc w:val="center"/>
        </w:trPr>
        <w:tc>
          <w:tcPr>
            <w:tcW w:w="1944" w:type="dxa"/>
            <w:shd w:val="clear" w:color="auto" w:fill="18324F"/>
            <w:vAlign w:val="center"/>
          </w:tcPr>
          <w:p w14:paraId="22DD3F6A" w14:textId="77777777" w:rsidR="007E6A68" w:rsidRDefault="00000000">
            <w:pPr>
              <w:spacing w:before="20" w:after="20"/>
            </w:pPr>
            <w:r>
              <w:rPr>
                <w:b/>
                <w:color w:val="FFFFFF"/>
                <w:sz w:val="15"/>
              </w:rPr>
              <w:t>Component</w:t>
            </w:r>
          </w:p>
        </w:tc>
        <w:tc>
          <w:tcPr>
            <w:tcW w:w="1800" w:type="dxa"/>
            <w:shd w:val="clear" w:color="auto" w:fill="18324F"/>
            <w:vAlign w:val="center"/>
          </w:tcPr>
          <w:p w14:paraId="1CD69BC1" w14:textId="77777777" w:rsidR="007E6A68" w:rsidRDefault="00000000">
            <w:pPr>
              <w:spacing w:before="20" w:after="20"/>
            </w:pPr>
            <w:r>
              <w:rPr>
                <w:b/>
                <w:color w:val="FFFFFF"/>
                <w:sz w:val="15"/>
              </w:rPr>
              <w:t>Screen</w:t>
            </w:r>
          </w:p>
        </w:tc>
        <w:tc>
          <w:tcPr>
            <w:tcW w:w="3240" w:type="dxa"/>
            <w:shd w:val="clear" w:color="auto" w:fill="18324F"/>
            <w:vAlign w:val="center"/>
          </w:tcPr>
          <w:p w14:paraId="7021F135" w14:textId="77777777" w:rsidR="007E6A68" w:rsidRDefault="00000000">
            <w:pPr>
              <w:spacing w:before="20" w:after="20"/>
            </w:pPr>
            <w:r>
              <w:rPr>
                <w:b/>
                <w:color w:val="FFFFFF"/>
                <w:sz w:val="15"/>
              </w:rPr>
              <w:t>Purpose</w:t>
            </w:r>
          </w:p>
        </w:tc>
        <w:tc>
          <w:tcPr>
            <w:tcW w:w="3024" w:type="dxa"/>
            <w:shd w:val="clear" w:color="auto" w:fill="18324F"/>
            <w:vAlign w:val="center"/>
          </w:tcPr>
          <w:p w14:paraId="612F8400" w14:textId="77777777" w:rsidR="007E6A68" w:rsidRDefault="00000000">
            <w:pPr>
              <w:spacing w:before="20" w:after="20"/>
            </w:pPr>
            <w:r>
              <w:rPr>
                <w:b/>
                <w:color w:val="FFFFFF"/>
                <w:sz w:val="15"/>
              </w:rPr>
              <w:t>Related data / task</w:t>
            </w:r>
          </w:p>
        </w:tc>
      </w:tr>
      <w:tr w:rsidR="007E6A68" w14:paraId="0B69FFC1" w14:textId="77777777">
        <w:trPr>
          <w:cantSplit/>
          <w:jc w:val="center"/>
        </w:trPr>
        <w:tc>
          <w:tcPr>
            <w:tcW w:w="1944" w:type="dxa"/>
            <w:vAlign w:val="center"/>
          </w:tcPr>
          <w:p w14:paraId="3723B385" w14:textId="77777777" w:rsidR="007E6A68" w:rsidRDefault="00000000">
            <w:pPr>
              <w:spacing w:before="20" w:after="20"/>
            </w:pPr>
            <w:r>
              <w:rPr>
                <w:sz w:val="15"/>
              </w:rPr>
              <w:t>Small Boxes</w:t>
            </w:r>
          </w:p>
        </w:tc>
        <w:tc>
          <w:tcPr>
            <w:tcW w:w="1800" w:type="dxa"/>
            <w:vAlign w:val="center"/>
          </w:tcPr>
          <w:p w14:paraId="6FAAB4C7" w14:textId="77777777" w:rsidR="007E6A68" w:rsidRDefault="00000000">
            <w:pPr>
              <w:spacing w:before="20" w:after="20"/>
            </w:pPr>
            <w:r>
              <w:rPr>
                <w:sz w:val="15"/>
              </w:rPr>
              <w:t>Dashboard</w:t>
            </w:r>
          </w:p>
        </w:tc>
        <w:tc>
          <w:tcPr>
            <w:tcW w:w="3240" w:type="dxa"/>
            <w:vAlign w:val="center"/>
          </w:tcPr>
          <w:p w14:paraId="02E630BB" w14:textId="77777777" w:rsidR="007E6A68" w:rsidRDefault="00000000">
            <w:pPr>
              <w:spacing w:before="20" w:after="20"/>
            </w:pPr>
            <w:r>
              <w:rPr>
                <w:sz w:val="15"/>
              </w:rPr>
              <w:t>Show key summary counts at a glance.</w:t>
            </w:r>
          </w:p>
        </w:tc>
        <w:tc>
          <w:tcPr>
            <w:tcW w:w="3024" w:type="dxa"/>
            <w:vAlign w:val="center"/>
          </w:tcPr>
          <w:p w14:paraId="53E821EA" w14:textId="77777777" w:rsidR="007E6A68" w:rsidRDefault="00000000">
            <w:pPr>
              <w:spacing w:before="20" w:after="20"/>
            </w:pPr>
            <w:r>
              <w:rPr>
                <w:sz w:val="15"/>
              </w:rPr>
              <w:t>Active book titles, active members, active loans, overdue loans.</w:t>
            </w:r>
          </w:p>
        </w:tc>
      </w:tr>
      <w:tr w:rsidR="007E6A68" w14:paraId="7BBF0439" w14:textId="77777777">
        <w:trPr>
          <w:cantSplit/>
          <w:jc w:val="center"/>
        </w:trPr>
        <w:tc>
          <w:tcPr>
            <w:tcW w:w="1944" w:type="dxa"/>
            <w:shd w:val="clear" w:color="auto" w:fill="F2F6FA"/>
            <w:vAlign w:val="center"/>
          </w:tcPr>
          <w:p w14:paraId="7C854F40" w14:textId="77777777" w:rsidR="007E6A68" w:rsidRDefault="00000000">
            <w:pPr>
              <w:spacing w:before="20" w:after="20"/>
            </w:pPr>
            <w:r>
              <w:rPr>
                <w:sz w:val="15"/>
              </w:rPr>
              <w:t>Cards</w:t>
            </w:r>
          </w:p>
        </w:tc>
        <w:tc>
          <w:tcPr>
            <w:tcW w:w="1800" w:type="dxa"/>
            <w:shd w:val="clear" w:color="auto" w:fill="F2F6FA"/>
            <w:vAlign w:val="center"/>
          </w:tcPr>
          <w:p w14:paraId="213E36AC" w14:textId="77777777" w:rsidR="007E6A68" w:rsidRDefault="00000000">
            <w:pPr>
              <w:spacing w:before="20" w:after="20"/>
            </w:pPr>
            <w:r>
              <w:rPr>
                <w:sz w:val="15"/>
              </w:rPr>
              <w:t>Dashboard, Books, Members, Forms</w:t>
            </w:r>
          </w:p>
        </w:tc>
        <w:tc>
          <w:tcPr>
            <w:tcW w:w="3240" w:type="dxa"/>
            <w:shd w:val="clear" w:color="auto" w:fill="F2F6FA"/>
            <w:vAlign w:val="center"/>
          </w:tcPr>
          <w:p w14:paraId="6AC43807" w14:textId="77777777" w:rsidR="007E6A68" w:rsidRDefault="00000000">
            <w:pPr>
              <w:spacing w:before="20" w:after="20"/>
            </w:pPr>
            <w:r>
              <w:rPr>
                <w:sz w:val="15"/>
              </w:rPr>
              <w:t>Group related content into clear sections.</w:t>
            </w:r>
          </w:p>
        </w:tc>
        <w:tc>
          <w:tcPr>
            <w:tcW w:w="3024" w:type="dxa"/>
            <w:shd w:val="clear" w:color="auto" w:fill="F2F6FA"/>
            <w:vAlign w:val="center"/>
          </w:tcPr>
          <w:p w14:paraId="04A652B1" w14:textId="77777777" w:rsidR="007E6A68" w:rsidRDefault="00000000">
            <w:pPr>
              <w:spacing w:before="20" w:after="20"/>
            </w:pPr>
            <w:r>
              <w:rPr>
                <w:sz w:val="15"/>
              </w:rPr>
              <w:t>Recent activity, record lists, forms.</w:t>
            </w:r>
          </w:p>
        </w:tc>
      </w:tr>
      <w:tr w:rsidR="007E6A68" w14:paraId="7EA029AC" w14:textId="77777777">
        <w:trPr>
          <w:cantSplit/>
          <w:jc w:val="center"/>
        </w:trPr>
        <w:tc>
          <w:tcPr>
            <w:tcW w:w="1944" w:type="dxa"/>
            <w:vAlign w:val="center"/>
          </w:tcPr>
          <w:p w14:paraId="6A11FA30" w14:textId="77777777" w:rsidR="007E6A68" w:rsidRDefault="00000000">
            <w:pPr>
              <w:spacing w:before="20" w:after="20"/>
            </w:pPr>
            <w:r>
              <w:rPr>
                <w:sz w:val="15"/>
              </w:rPr>
              <w:t>Responsive Tables</w:t>
            </w:r>
          </w:p>
        </w:tc>
        <w:tc>
          <w:tcPr>
            <w:tcW w:w="1800" w:type="dxa"/>
            <w:vAlign w:val="center"/>
          </w:tcPr>
          <w:p w14:paraId="4EB7EA77" w14:textId="77777777" w:rsidR="007E6A68" w:rsidRDefault="00000000">
            <w:pPr>
              <w:spacing w:before="20" w:after="20"/>
            </w:pPr>
            <w:r>
              <w:rPr>
                <w:sz w:val="15"/>
              </w:rPr>
              <w:t>Books, Members, Loans, Details</w:t>
            </w:r>
          </w:p>
        </w:tc>
        <w:tc>
          <w:tcPr>
            <w:tcW w:w="3240" w:type="dxa"/>
            <w:vAlign w:val="center"/>
          </w:tcPr>
          <w:p w14:paraId="00AAA7B5" w14:textId="77777777" w:rsidR="007E6A68" w:rsidRDefault="00000000">
            <w:pPr>
              <w:spacing w:before="20" w:after="20"/>
            </w:pPr>
            <w:r>
              <w:rPr>
                <w:sz w:val="15"/>
              </w:rPr>
              <w:t>Display records in labelled columns.</w:t>
            </w:r>
          </w:p>
        </w:tc>
        <w:tc>
          <w:tcPr>
            <w:tcW w:w="3024" w:type="dxa"/>
            <w:vAlign w:val="center"/>
          </w:tcPr>
          <w:p w14:paraId="2DF08161" w14:textId="77777777" w:rsidR="007E6A68" w:rsidRDefault="00000000">
            <w:pPr>
              <w:spacing w:before="20" w:after="20"/>
            </w:pPr>
            <w:r>
              <w:rPr>
                <w:sz w:val="15"/>
              </w:rPr>
              <w:t>Books, members, borrowing records, history.</w:t>
            </w:r>
          </w:p>
        </w:tc>
      </w:tr>
      <w:tr w:rsidR="007E6A68" w14:paraId="17572DAF" w14:textId="77777777">
        <w:trPr>
          <w:cantSplit/>
          <w:jc w:val="center"/>
        </w:trPr>
        <w:tc>
          <w:tcPr>
            <w:tcW w:w="1944" w:type="dxa"/>
            <w:shd w:val="clear" w:color="auto" w:fill="F2F6FA"/>
            <w:vAlign w:val="center"/>
          </w:tcPr>
          <w:p w14:paraId="616BA31B" w14:textId="77777777" w:rsidR="007E6A68" w:rsidRDefault="00000000">
            <w:pPr>
              <w:spacing w:before="20" w:after="20"/>
            </w:pPr>
            <w:r>
              <w:rPr>
                <w:sz w:val="15"/>
              </w:rPr>
              <w:t>Badges</w:t>
            </w:r>
          </w:p>
        </w:tc>
        <w:tc>
          <w:tcPr>
            <w:tcW w:w="1800" w:type="dxa"/>
            <w:shd w:val="clear" w:color="auto" w:fill="F2F6FA"/>
            <w:vAlign w:val="center"/>
          </w:tcPr>
          <w:p w14:paraId="795D2F87" w14:textId="77777777" w:rsidR="007E6A68" w:rsidRDefault="00000000">
            <w:pPr>
              <w:spacing w:before="20" w:after="20"/>
            </w:pPr>
            <w:r>
              <w:rPr>
                <w:sz w:val="15"/>
              </w:rPr>
              <w:t>Books, Members, Loans</w:t>
            </w:r>
          </w:p>
        </w:tc>
        <w:tc>
          <w:tcPr>
            <w:tcW w:w="3240" w:type="dxa"/>
            <w:shd w:val="clear" w:color="auto" w:fill="F2F6FA"/>
            <w:vAlign w:val="center"/>
          </w:tcPr>
          <w:p w14:paraId="06F53D64" w14:textId="77777777" w:rsidR="007E6A68" w:rsidRDefault="00000000">
            <w:pPr>
              <w:spacing w:before="20" w:after="20"/>
            </w:pPr>
            <w:r>
              <w:rPr>
                <w:sz w:val="15"/>
              </w:rPr>
              <w:t>Show status with a short coloured label.</w:t>
            </w:r>
          </w:p>
        </w:tc>
        <w:tc>
          <w:tcPr>
            <w:tcW w:w="3024" w:type="dxa"/>
            <w:shd w:val="clear" w:color="auto" w:fill="F2F6FA"/>
            <w:vAlign w:val="center"/>
          </w:tcPr>
          <w:p w14:paraId="0940D5CF" w14:textId="77777777" w:rsidR="007E6A68" w:rsidRDefault="00000000">
            <w:pPr>
              <w:spacing w:before="20" w:after="20"/>
            </w:pPr>
            <w:r>
              <w:rPr>
                <w:sz w:val="15"/>
              </w:rPr>
              <w:t>Active, Inactive, Pending Retirement, Retired, Returned, Overdue, On loan.</w:t>
            </w:r>
          </w:p>
        </w:tc>
      </w:tr>
      <w:tr w:rsidR="007E6A68" w14:paraId="53178E2F" w14:textId="77777777">
        <w:trPr>
          <w:cantSplit/>
          <w:jc w:val="center"/>
        </w:trPr>
        <w:tc>
          <w:tcPr>
            <w:tcW w:w="1944" w:type="dxa"/>
            <w:vAlign w:val="center"/>
          </w:tcPr>
          <w:p w14:paraId="068050FE" w14:textId="77777777" w:rsidR="007E6A68" w:rsidRDefault="00000000">
            <w:pPr>
              <w:spacing w:before="20" w:after="20"/>
            </w:pPr>
            <w:r>
              <w:rPr>
                <w:sz w:val="15"/>
              </w:rPr>
              <w:t>Sidebar Navigation Menu</w:t>
            </w:r>
          </w:p>
        </w:tc>
        <w:tc>
          <w:tcPr>
            <w:tcW w:w="1800" w:type="dxa"/>
            <w:vAlign w:val="center"/>
          </w:tcPr>
          <w:p w14:paraId="03AFDF84" w14:textId="77777777" w:rsidR="007E6A68" w:rsidRDefault="00000000">
            <w:pPr>
              <w:spacing w:before="20" w:after="20"/>
            </w:pPr>
            <w:r>
              <w:rPr>
                <w:sz w:val="15"/>
              </w:rPr>
              <w:t>All pages</w:t>
            </w:r>
          </w:p>
        </w:tc>
        <w:tc>
          <w:tcPr>
            <w:tcW w:w="3240" w:type="dxa"/>
            <w:vAlign w:val="center"/>
          </w:tcPr>
          <w:p w14:paraId="0D1E8A1F" w14:textId="77777777" w:rsidR="007E6A68" w:rsidRDefault="00000000">
            <w:pPr>
              <w:spacing w:before="20" w:after="20"/>
            </w:pPr>
            <w:r>
              <w:rPr>
                <w:sz w:val="15"/>
              </w:rPr>
              <w:t>Move between main pages.</w:t>
            </w:r>
          </w:p>
        </w:tc>
        <w:tc>
          <w:tcPr>
            <w:tcW w:w="3024" w:type="dxa"/>
            <w:vAlign w:val="center"/>
          </w:tcPr>
          <w:p w14:paraId="67A57F75" w14:textId="77777777" w:rsidR="007E6A68" w:rsidRDefault="00000000">
            <w:pPr>
              <w:spacing w:before="20" w:after="20"/>
            </w:pPr>
            <w:r>
              <w:rPr>
                <w:sz w:val="15"/>
              </w:rPr>
              <w:t>Dashboard, Books, Categories, Members, Loans, Borrowing.</w:t>
            </w:r>
          </w:p>
        </w:tc>
      </w:tr>
      <w:tr w:rsidR="007E6A68" w14:paraId="69079E2C" w14:textId="77777777">
        <w:trPr>
          <w:cantSplit/>
          <w:jc w:val="center"/>
        </w:trPr>
        <w:tc>
          <w:tcPr>
            <w:tcW w:w="1944" w:type="dxa"/>
            <w:shd w:val="clear" w:color="auto" w:fill="F2F6FA"/>
            <w:vAlign w:val="center"/>
          </w:tcPr>
          <w:p w14:paraId="49B68361" w14:textId="77777777" w:rsidR="007E6A68" w:rsidRDefault="00000000">
            <w:pPr>
              <w:spacing w:before="20" w:after="20"/>
            </w:pPr>
            <w:r>
              <w:rPr>
                <w:sz w:val="15"/>
              </w:rPr>
              <w:t>Breadcrumbs</w:t>
            </w:r>
          </w:p>
        </w:tc>
        <w:tc>
          <w:tcPr>
            <w:tcW w:w="1800" w:type="dxa"/>
            <w:shd w:val="clear" w:color="auto" w:fill="F2F6FA"/>
            <w:vAlign w:val="center"/>
          </w:tcPr>
          <w:p w14:paraId="79DB0610" w14:textId="77777777" w:rsidR="007E6A68" w:rsidRDefault="00000000">
            <w:pPr>
              <w:spacing w:before="20" w:after="20"/>
            </w:pPr>
            <w:r>
              <w:rPr>
                <w:sz w:val="15"/>
              </w:rPr>
              <w:t>All pages using header.php</w:t>
            </w:r>
          </w:p>
        </w:tc>
        <w:tc>
          <w:tcPr>
            <w:tcW w:w="3240" w:type="dxa"/>
            <w:shd w:val="clear" w:color="auto" w:fill="F2F6FA"/>
            <w:vAlign w:val="center"/>
          </w:tcPr>
          <w:p w14:paraId="62848E3E" w14:textId="77777777" w:rsidR="007E6A68" w:rsidRDefault="00000000">
            <w:pPr>
              <w:spacing w:before="20" w:after="20"/>
            </w:pPr>
            <w:r>
              <w:rPr>
                <w:sz w:val="15"/>
              </w:rPr>
              <w:t>Show the page location and provide a route home.</w:t>
            </w:r>
          </w:p>
        </w:tc>
        <w:tc>
          <w:tcPr>
            <w:tcW w:w="3024" w:type="dxa"/>
            <w:shd w:val="clear" w:color="auto" w:fill="F2F6FA"/>
            <w:vAlign w:val="center"/>
          </w:tcPr>
          <w:p w14:paraId="1251D93C" w14:textId="77777777" w:rsidR="007E6A68" w:rsidRDefault="00000000">
            <w:pPr>
              <w:spacing w:before="20" w:after="20"/>
            </w:pPr>
            <w:r>
              <w:rPr>
                <w:sz w:val="15"/>
              </w:rPr>
              <w:t>Home and current page title.</w:t>
            </w:r>
          </w:p>
        </w:tc>
      </w:tr>
      <w:tr w:rsidR="007E6A68" w14:paraId="60F00AF6" w14:textId="77777777">
        <w:trPr>
          <w:cantSplit/>
          <w:jc w:val="center"/>
        </w:trPr>
        <w:tc>
          <w:tcPr>
            <w:tcW w:w="1944" w:type="dxa"/>
            <w:vAlign w:val="center"/>
          </w:tcPr>
          <w:p w14:paraId="644BF3D8" w14:textId="77777777" w:rsidR="007E6A68" w:rsidRDefault="00000000">
            <w:pPr>
              <w:spacing w:before="20" w:after="20"/>
            </w:pPr>
            <w:r>
              <w:rPr>
                <w:sz w:val="15"/>
              </w:rPr>
              <w:t>Search Form</w:t>
            </w:r>
          </w:p>
        </w:tc>
        <w:tc>
          <w:tcPr>
            <w:tcW w:w="1800" w:type="dxa"/>
            <w:vAlign w:val="center"/>
          </w:tcPr>
          <w:p w14:paraId="50D69AF5" w14:textId="77777777" w:rsidR="007E6A68" w:rsidRDefault="00000000">
            <w:pPr>
              <w:spacing w:before="20" w:after="20"/>
            </w:pPr>
            <w:r>
              <w:rPr>
                <w:sz w:val="15"/>
              </w:rPr>
              <w:t>Books, Members</w:t>
            </w:r>
          </w:p>
        </w:tc>
        <w:tc>
          <w:tcPr>
            <w:tcW w:w="3240" w:type="dxa"/>
            <w:vAlign w:val="center"/>
          </w:tcPr>
          <w:p w14:paraId="54037BA6" w14:textId="77777777" w:rsidR="007E6A68" w:rsidRDefault="00000000">
            <w:pPr>
              <w:spacing w:before="20" w:after="20"/>
            </w:pPr>
            <w:r>
              <w:rPr>
                <w:sz w:val="15"/>
              </w:rPr>
              <w:t>Find records by useful text.</w:t>
            </w:r>
          </w:p>
        </w:tc>
        <w:tc>
          <w:tcPr>
            <w:tcW w:w="3024" w:type="dxa"/>
            <w:vAlign w:val="center"/>
          </w:tcPr>
          <w:p w14:paraId="24AB768F" w14:textId="77777777" w:rsidR="007E6A68" w:rsidRDefault="00000000">
            <w:pPr>
              <w:spacing w:before="20" w:after="20"/>
            </w:pPr>
            <w:r>
              <w:rPr>
                <w:sz w:val="15"/>
              </w:rPr>
              <w:t>Book title/author; member name/registration number.</w:t>
            </w:r>
          </w:p>
        </w:tc>
      </w:tr>
      <w:tr w:rsidR="007E6A68" w14:paraId="20002266" w14:textId="77777777">
        <w:trPr>
          <w:cantSplit/>
          <w:jc w:val="center"/>
        </w:trPr>
        <w:tc>
          <w:tcPr>
            <w:tcW w:w="1944" w:type="dxa"/>
            <w:shd w:val="clear" w:color="auto" w:fill="F2F6FA"/>
            <w:vAlign w:val="center"/>
          </w:tcPr>
          <w:p w14:paraId="73E1765A" w14:textId="77777777" w:rsidR="007E6A68" w:rsidRDefault="00000000">
            <w:pPr>
              <w:spacing w:before="20" w:after="20"/>
            </w:pPr>
            <w:r>
              <w:rPr>
                <w:sz w:val="15"/>
              </w:rPr>
              <w:t>Forms and Input Fields</w:t>
            </w:r>
          </w:p>
        </w:tc>
        <w:tc>
          <w:tcPr>
            <w:tcW w:w="1800" w:type="dxa"/>
            <w:shd w:val="clear" w:color="auto" w:fill="F2F6FA"/>
            <w:vAlign w:val="center"/>
          </w:tcPr>
          <w:p w14:paraId="2B86459F" w14:textId="77777777" w:rsidR="007E6A68" w:rsidRDefault="00000000">
            <w:pPr>
              <w:spacing w:before="20" w:after="20"/>
            </w:pPr>
            <w:r>
              <w:rPr>
                <w:sz w:val="15"/>
              </w:rPr>
              <w:t>Book form, Member form, Borrowing</w:t>
            </w:r>
          </w:p>
        </w:tc>
        <w:tc>
          <w:tcPr>
            <w:tcW w:w="3240" w:type="dxa"/>
            <w:shd w:val="clear" w:color="auto" w:fill="F2F6FA"/>
            <w:vAlign w:val="center"/>
          </w:tcPr>
          <w:p w14:paraId="5929A007" w14:textId="77777777" w:rsidR="007E6A68" w:rsidRDefault="00000000">
            <w:pPr>
              <w:spacing w:before="20" w:after="20"/>
            </w:pPr>
            <w:r>
              <w:rPr>
                <w:sz w:val="15"/>
              </w:rPr>
              <w:t>Enter or update information.</w:t>
            </w:r>
          </w:p>
        </w:tc>
        <w:tc>
          <w:tcPr>
            <w:tcW w:w="3024" w:type="dxa"/>
            <w:shd w:val="clear" w:color="auto" w:fill="F2F6FA"/>
            <w:vAlign w:val="center"/>
          </w:tcPr>
          <w:p w14:paraId="2CED2062" w14:textId="77777777" w:rsidR="007E6A68" w:rsidRDefault="00000000">
            <w:pPr>
              <w:spacing w:before="20" w:after="20"/>
            </w:pPr>
            <w:r>
              <w:rPr>
                <w:sz w:val="15"/>
              </w:rPr>
              <w:t>Book, member, and borrowing fields.</w:t>
            </w:r>
          </w:p>
        </w:tc>
      </w:tr>
      <w:tr w:rsidR="007E6A68" w14:paraId="6232BD69" w14:textId="77777777">
        <w:trPr>
          <w:cantSplit/>
          <w:jc w:val="center"/>
        </w:trPr>
        <w:tc>
          <w:tcPr>
            <w:tcW w:w="1944" w:type="dxa"/>
            <w:vAlign w:val="center"/>
          </w:tcPr>
          <w:p w14:paraId="403471E1" w14:textId="77777777" w:rsidR="007E6A68" w:rsidRDefault="00000000">
            <w:pPr>
              <w:spacing w:before="20" w:after="20"/>
            </w:pPr>
            <w:r>
              <w:rPr>
                <w:sz w:val="15"/>
              </w:rPr>
              <w:t>Buttons</w:t>
            </w:r>
          </w:p>
        </w:tc>
        <w:tc>
          <w:tcPr>
            <w:tcW w:w="1800" w:type="dxa"/>
            <w:vAlign w:val="center"/>
          </w:tcPr>
          <w:p w14:paraId="3701A1E0" w14:textId="77777777" w:rsidR="007E6A68" w:rsidRDefault="00000000">
            <w:pPr>
              <w:spacing w:before="20" w:after="20"/>
            </w:pPr>
            <w:r>
              <w:rPr>
                <w:sz w:val="15"/>
              </w:rPr>
              <w:t>Management pages</w:t>
            </w:r>
          </w:p>
        </w:tc>
        <w:tc>
          <w:tcPr>
            <w:tcW w:w="3240" w:type="dxa"/>
            <w:vAlign w:val="center"/>
          </w:tcPr>
          <w:p w14:paraId="54ABDFBF" w14:textId="77777777" w:rsidR="007E6A68" w:rsidRDefault="00000000">
            <w:pPr>
              <w:spacing w:before="20" w:after="20"/>
            </w:pPr>
            <w:r>
              <w:rPr>
                <w:sz w:val="15"/>
              </w:rPr>
              <w:t>Start actions such as save, edit, return, or add.</w:t>
            </w:r>
          </w:p>
        </w:tc>
        <w:tc>
          <w:tcPr>
            <w:tcW w:w="3024" w:type="dxa"/>
            <w:vAlign w:val="center"/>
          </w:tcPr>
          <w:p w14:paraId="60B38644" w14:textId="77777777" w:rsidR="007E6A68" w:rsidRDefault="00000000">
            <w:pPr>
              <w:spacing w:before="20" w:after="20"/>
            </w:pPr>
            <w:r>
              <w:rPr>
                <w:sz w:val="15"/>
              </w:rPr>
              <w:t>Create/update records and record returns.</w:t>
            </w:r>
          </w:p>
        </w:tc>
      </w:tr>
      <w:tr w:rsidR="007E6A68" w14:paraId="2147DE9C" w14:textId="77777777">
        <w:trPr>
          <w:cantSplit/>
          <w:jc w:val="center"/>
        </w:trPr>
        <w:tc>
          <w:tcPr>
            <w:tcW w:w="1944" w:type="dxa"/>
            <w:shd w:val="clear" w:color="auto" w:fill="F2F6FA"/>
            <w:vAlign w:val="center"/>
          </w:tcPr>
          <w:p w14:paraId="4F9955C3" w14:textId="77777777" w:rsidR="007E6A68" w:rsidRDefault="00000000">
            <w:pPr>
              <w:spacing w:before="20" w:after="20"/>
            </w:pPr>
            <w:r>
              <w:rPr>
                <w:sz w:val="15"/>
              </w:rPr>
              <w:t>Alerts</w:t>
            </w:r>
          </w:p>
        </w:tc>
        <w:tc>
          <w:tcPr>
            <w:tcW w:w="1800" w:type="dxa"/>
            <w:shd w:val="clear" w:color="auto" w:fill="F2F6FA"/>
            <w:vAlign w:val="center"/>
          </w:tcPr>
          <w:p w14:paraId="487BF3E7" w14:textId="77777777" w:rsidR="007E6A68" w:rsidRDefault="00000000">
            <w:pPr>
              <w:spacing w:before="20" w:after="20"/>
            </w:pPr>
            <w:r>
              <w:rPr>
                <w:sz w:val="15"/>
              </w:rPr>
              <w:t>Pages using header.php</w:t>
            </w:r>
          </w:p>
        </w:tc>
        <w:tc>
          <w:tcPr>
            <w:tcW w:w="3240" w:type="dxa"/>
            <w:shd w:val="clear" w:color="auto" w:fill="F2F6FA"/>
            <w:vAlign w:val="center"/>
          </w:tcPr>
          <w:p w14:paraId="5648CB7E" w14:textId="77777777" w:rsidR="007E6A68" w:rsidRDefault="00000000">
            <w:pPr>
              <w:spacing w:before="20" w:after="20"/>
            </w:pPr>
            <w:r>
              <w:rPr>
                <w:sz w:val="15"/>
              </w:rPr>
              <w:t>Show success, warning, or error messages.</w:t>
            </w:r>
          </w:p>
        </w:tc>
        <w:tc>
          <w:tcPr>
            <w:tcW w:w="3024" w:type="dxa"/>
            <w:shd w:val="clear" w:color="auto" w:fill="F2F6FA"/>
            <w:vAlign w:val="center"/>
          </w:tcPr>
          <w:p w14:paraId="41B3942A" w14:textId="77777777" w:rsidR="007E6A68" w:rsidRDefault="00000000">
            <w:pPr>
              <w:spacing w:before="20" w:after="20"/>
            </w:pPr>
            <w:r>
              <w:rPr>
                <w:sz w:val="15"/>
              </w:rPr>
              <w:t>Validation results and completed actions.</w:t>
            </w:r>
          </w:p>
        </w:tc>
      </w:tr>
      <w:tr w:rsidR="007E6A68" w14:paraId="2C2E8640" w14:textId="77777777">
        <w:trPr>
          <w:cantSplit/>
          <w:jc w:val="center"/>
        </w:trPr>
        <w:tc>
          <w:tcPr>
            <w:tcW w:w="1944" w:type="dxa"/>
            <w:vAlign w:val="center"/>
          </w:tcPr>
          <w:p w14:paraId="5D33C7DC" w14:textId="77777777" w:rsidR="007E6A68" w:rsidRDefault="00000000">
            <w:pPr>
              <w:spacing w:before="20" w:after="20"/>
            </w:pPr>
            <w:r>
              <w:rPr>
                <w:sz w:val="15"/>
              </w:rPr>
              <w:t>Nav Pills / Tabs</w:t>
            </w:r>
          </w:p>
        </w:tc>
        <w:tc>
          <w:tcPr>
            <w:tcW w:w="1800" w:type="dxa"/>
            <w:vAlign w:val="center"/>
          </w:tcPr>
          <w:p w14:paraId="26871DD0" w14:textId="77777777" w:rsidR="007E6A68" w:rsidRDefault="00000000">
            <w:pPr>
              <w:spacing w:before="20" w:after="20"/>
            </w:pPr>
            <w:r>
              <w:rPr>
                <w:sz w:val="15"/>
              </w:rPr>
              <w:t>Loans</w:t>
            </w:r>
          </w:p>
        </w:tc>
        <w:tc>
          <w:tcPr>
            <w:tcW w:w="3240" w:type="dxa"/>
            <w:vAlign w:val="center"/>
          </w:tcPr>
          <w:p w14:paraId="288F74B4" w14:textId="77777777" w:rsidR="007E6A68" w:rsidRDefault="00000000">
            <w:pPr>
              <w:spacing w:before="20" w:after="20"/>
            </w:pPr>
            <w:r>
              <w:rPr>
                <w:sz w:val="15"/>
              </w:rPr>
              <w:t>Switch between loan lists.</w:t>
            </w:r>
          </w:p>
        </w:tc>
        <w:tc>
          <w:tcPr>
            <w:tcW w:w="3024" w:type="dxa"/>
            <w:vAlign w:val="center"/>
          </w:tcPr>
          <w:p w14:paraId="227CE373" w14:textId="77777777" w:rsidR="007E6A68" w:rsidRDefault="00000000">
            <w:pPr>
              <w:spacing w:before="20" w:after="20"/>
            </w:pPr>
            <w:r>
              <w:rPr>
                <w:sz w:val="15"/>
              </w:rPr>
              <w:t>All, Active, Overdue, and Returned.</w:t>
            </w:r>
          </w:p>
        </w:tc>
      </w:tr>
      <w:tr w:rsidR="007E6A68" w14:paraId="1B27F43C" w14:textId="77777777">
        <w:trPr>
          <w:cantSplit/>
          <w:jc w:val="center"/>
        </w:trPr>
        <w:tc>
          <w:tcPr>
            <w:tcW w:w="1944" w:type="dxa"/>
            <w:shd w:val="clear" w:color="auto" w:fill="F2F6FA"/>
            <w:vAlign w:val="center"/>
          </w:tcPr>
          <w:p w14:paraId="0FE10611" w14:textId="77777777" w:rsidR="007E6A68" w:rsidRDefault="00000000">
            <w:pPr>
              <w:spacing w:before="20" w:after="20"/>
            </w:pPr>
            <w:r>
              <w:rPr>
                <w:sz w:val="15"/>
              </w:rPr>
              <w:t>Callout (planned)</w:t>
            </w:r>
          </w:p>
        </w:tc>
        <w:tc>
          <w:tcPr>
            <w:tcW w:w="1800" w:type="dxa"/>
            <w:shd w:val="clear" w:color="auto" w:fill="F2F6FA"/>
            <w:vAlign w:val="center"/>
          </w:tcPr>
          <w:p w14:paraId="46B27239" w14:textId="77777777" w:rsidR="007E6A68" w:rsidRDefault="00000000">
            <w:pPr>
              <w:spacing w:before="20" w:after="20"/>
            </w:pPr>
            <w:r>
              <w:rPr>
                <w:sz w:val="15"/>
              </w:rPr>
              <w:t>Book details / retirement</w:t>
            </w:r>
          </w:p>
        </w:tc>
        <w:tc>
          <w:tcPr>
            <w:tcW w:w="3240" w:type="dxa"/>
            <w:shd w:val="clear" w:color="auto" w:fill="F2F6FA"/>
            <w:vAlign w:val="center"/>
          </w:tcPr>
          <w:p w14:paraId="46D4C973" w14:textId="77777777" w:rsidR="007E6A68" w:rsidRDefault="00000000">
            <w:pPr>
              <w:spacing w:before="20" w:after="20"/>
            </w:pPr>
            <w:r>
              <w:rPr>
                <w:sz w:val="15"/>
              </w:rPr>
              <w:t>Give a clear warning before a book retirement is completed.</w:t>
            </w:r>
          </w:p>
        </w:tc>
        <w:tc>
          <w:tcPr>
            <w:tcW w:w="3024" w:type="dxa"/>
            <w:shd w:val="clear" w:color="auto" w:fill="F2F6FA"/>
            <w:vAlign w:val="center"/>
          </w:tcPr>
          <w:p w14:paraId="6C412B53" w14:textId="77777777" w:rsidR="007E6A68" w:rsidRDefault="00000000">
            <w:pPr>
              <w:spacing w:before="20" w:after="20"/>
            </w:pPr>
            <w:r>
              <w:rPr>
                <w:sz w:val="15"/>
              </w:rPr>
              <w:t>Pending Retirement status and copies that are still out.</w:t>
            </w:r>
          </w:p>
        </w:tc>
      </w:tr>
    </w:tbl>
    <w:p w14:paraId="66D1569F" w14:textId="77777777" w:rsidR="007E6A68" w:rsidRDefault="007E6A68">
      <w:pPr>
        <w:spacing w:after="20"/>
      </w:pPr>
    </w:p>
    <w:p w14:paraId="07F4EDC7" w14:textId="77777777" w:rsidR="007E6A68" w:rsidRDefault="00000000">
      <w:r>
        <w:t>The component list focuses on components that have a clear job in the interface. Each component should support a real task rather than being added only for decoration.</w:t>
      </w:r>
    </w:p>
    <w:p w14:paraId="5A52A0DE" w14:textId="77777777" w:rsidR="007E6A68" w:rsidRDefault="00000000">
      <w:r>
        <w:br w:type="page"/>
      </w:r>
    </w:p>
    <w:p w14:paraId="2EF2399E" w14:textId="77777777" w:rsidR="007E6A68" w:rsidRDefault="00000000">
      <w:pPr>
        <w:pStyle w:val="Heading1"/>
      </w:pPr>
      <w:r>
        <w:lastRenderedPageBreak/>
        <w:t>7. DATABASE AND INTERFACE DESIGN CHOICES</w:t>
      </w:r>
    </w:p>
    <w:p w14:paraId="1D993B7E" w14:textId="77777777" w:rsidR="007E6A68" w:rsidRDefault="00000000">
      <w:pPr>
        <w:pStyle w:val="Heading2"/>
      </w:pPr>
      <w:r>
        <w:t>7.1 Why the Data Is Split into Four Tables</w:t>
      </w:r>
    </w:p>
    <w:p w14:paraId="1A8C0321" w14:textId="77777777" w:rsidR="007E6A68" w:rsidRDefault="00000000">
      <w:r>
        <w:t>Categories, books, members, and borrowings are stored separately because they represent different things. This keeps the records easier to update and avoids repeating member or category details in every borrowing record.</w:t>
      </w:r>
    </w:p>
    <w:p w14:paraId="0860BEDE" w14:textId="77777777" w:rsidR="007E6A68" w:rsidRDefault="00000000">
      <w:pPr>
        <w:pStyle w:val="Heading2"/>
      </w:pPr>
      <w:r>
        <w:t>7.2 How Book Availability Is Calculated</w:t>
      </w:r>
    </w:p>
    <w:p w14:paraId="0286EEC5" w14:textId="77777777" w:rsidR="007E6A68" w:rsidRDefault="00000000">
      <w:r>
        <w:t>The system counts borrowing records for a book where return_date is NULL. It subtracts that number from total_copies. For example, if the library has three copies and one copy is still out, two copies are available.</w:t>
      </w:r>
    </w:p>
    <w:p w14:paraId="0D829DD0" w14:textId="77777777" w:rsidR="007E6A68" w:rsidRDefault="00000000">
      <w:pPr>
        <w:pStyle w:val="Heading2"/>
      </w:pPr>
      <w:r>
        <w:t>7.3 Why Borrowing Is a Separate Table</w:t>
      </w:r>
    </w:p>
    <w:p w14:paraId="66ECE86A" w14:textId="77777777" w:rsidR="007E6A68" w:rsidRDefault="00000000">
      <w:r>
        <w:t>A member may borrow different books over time, and the same book may be borrowed many times. The borrowings table records each event with dates and links it to the relevant member and book. Keeping the record after return preserves borrowing history.</w:t>
      </w:r>
    </w:p>
    <w:p w14:paraId="299D0FAA" w14:textId="77777777" w:rsidR="007E6A68" w:rsidRDefault="00000000">
      <w:pPr>
        <w:pStyle w:val="Heading2"/>
      </w:pPr>
      <w:r>
        <w:t>7.4 Why Status Fields Are Used</w:t>
      </w:r>
    </w:p>
    <w:p w14:paraId="096EA87B" w14:textId="77777777" w:rsidR="007E6A68" w:rsidRDefault="00000000">
      <w:r>
        <w:t>The book status distinguishes books that can be borrowed from books waiting for retirement or already retired. Member status helps prevent inactive members from borrowing books. Loan status such as Overdue or Returned is calculated from due_date and return_date in the application.</w:t>
      </w:r>
    </w:p>
    <w:p w14:paraId="7542213D" w14:textId="77777777" w:rsidR="007E6A68" w:rsidRDefault="00000000">
      <w:pPr>
        <w:pStyle w:val="Heading2"/>
      </w:pPr>
      <w:r>
        <w:t>7.5 Why AdminLTE Components Are Used</w:t>
      </w:r>
    </w:p>
    <w:p w14:paraId="050227F6" w14:textId="77777777" w:rsidR="007E6A68" w:rsidRDefault="00000000">
      <w:r>
        <w:t>The dashboard uses summary boxes to highlight important numbers. Tables are suited to lists of books, members, and loans. Forms make record entry clearer, while badges and alerts help users notice statuses and feedback.</w:t>
      </w:r>
    </w:p>
    <w:p w14:paraId="3EC3B327" w14:textId="77777777" w:rsidR="007E6A68" w:rsidRDefault="00000000">
      <w:r>
        <w:br w:type="page"/>
      </w:r>
    </w:p>
    <w:p w14:paraId="74BCAE24" w14:textId="77777777" w:rsidR="007E6A68" w:rsidRDefault="00000000">
      <w:pPr>
        <w:pStyle w:val="Heading1"/>
      </w:pPr>
      <w:r>
        <w:lastRenderedPageBreak/>
        <w:t>8. DESIGN CONSISTENCY CHECK</w:t>
      </w:r>
    </w:p>
    <w:tbl>
      <w:tblPr>
        <w:tblStyle w:val="TableGrid"/>
        <w:tblW w:w="0" w:type="auto"/>
        <w:jc w:val="center"/>
        <w:tblLayout w:type="fixed"/>
        <w:tblLook w:val="04A0" w:firstRow="1" w:lastRow="0" w:firstColumn="1" w:lastColumn="0" w:noHBand="0" w:noVBand="1"/>
      </w:tblPr>
      <w:tblGrid>
        <w:gridCol w:w="3456"/>
        <w:gridCol w:w="1440"/>
        <w:gridCol w:w="5184"/>
      </w:tblGrid>
      <w:tr w:rsidR="007E6A68" w14:paraId="5B4394B7" w14:textId="77777777">
        <w:trPr>
          <w:cantSplit/>
          <w:tblHeader/>
          <w:jc w:val="center"/>
        </w:trPr>
        <w:tc>
          <w:tcPr>
            <w:tcW w:w="3456" w:type="dxa"/>
            <w:shd w:val="clear" w:color="auto" w:fill="18324F"/>
            <w:vAlign w:val="center"/>
          </w:tcPr>
          <w:p w14:paraId="05718628" w14:textId="77777777" w:rsidR="007E6A68" w:rsidRDefault="00000000">
            <w:pPr>
              <w:spacing w:before="20" w:after="20"/>
            </w:pPr>
            <w:r>
              <w:rPr>
                <w:b/>
                <w:color w:val="FFFFFF"/>
                <w:sz w:val="16"/>
              </w:rPr>
              <w:t>Check</w:t>
            </w:r>
          </w:p>
        </w:tc>
        <w:tc>
          <w:tcPr>
            <w:tcW w:w="1440" w:type="dxa"/>
            <w:shd w:val="clear" w:color="auto" w:fill="18324F"/>
            <w:vAlign w:val="center"/>
          </w:tcPr>
          <w:p w14:paraId="6F344F5F" w14:textId="77777777" w:rsidR="007E6A68" w:rsidRDefault="00000000">
            <w:pPr>
              <w:spacing w:before="20" w:after="20"/>
            </w:pPr>
            <w:r>
              <w:rPr>
                <w:b/>
                <w:color w:val="FFFFFF"/>
                <w:sz w:val="16"/>
              </w:rPr>
              <w:t>Result</w:t>
            </w:r>
          </w:p>
        </w:tc>
        <w:tc>
          <w:tcPr>
            <w:tcW w:w="5184" w:type="dxa"/>
            <w:shd w:val="clear" w:color="auto" w:fill="18324F"/>
            <w:vAlign w:val="center"/>
          </w:tcPr>
          <w:p w14:paraId="44D5DB1C" w14:textId="77777777" w:rsidR="007E6A68" w:rsidRDefault="00000000">
            <w:pPr>
              <w:spacing w:before="20" w:after="20"/>
            </w:pPr>
            <w:r>
              <w:rPr>
                <w:b/>
                <w:color w:val="FFFFFF"/>
                <w:sz w:val="16"/>
              </w:rPr>
              <w:t>Notes</w:t>
            </w:r>
          </w:p>
        </w:tc>
      </w:tr>
      <w:tr w:rsidR="007E6A68" w14:paraId="52FD6627" w14:textId="77777777">
        <w:trPr>
          <w:cantSplit/>
          <w:jc w:val="center"/>
        </w:trPr>
        <w:tc>
          <w:tcPr>
            <w:tcW w:w="3456" w:type="dxa"/>
            <w:vAlign w:val="center"/>
          </w:tcPr>
          <w:p w14:paraId="4AAD1EA0" w14:textId="77777777" w:rsidR="007E6A68" w:rsidRDefault="00000000">
            <w:pPr>
              <w:spacing w:before="20" w:after="20"/>
            </w:pPr>
            <w:r>
              <w:rPr>
                <w:sz w:val="16"/>
              </w:rPr>
              <w:t>Chosen project and scope</w:t>
            </w:r>
          </w:p>
        </w:tc>
        <w:tc>
          <w:tcPr>
            <w:tcW w:w="1440" w:type="dxa"/>
            <w:vAlign w:val="center"/>
          </w:tcPr>
          <w:p w14:paraId="6E7CBA69" w14:textId="77777777" w:rsidR="007E6A68" w:rsidRDefault="00000000">
            <w:pPr>
              <w:spacing w:before="20" w:after="20"/>
            </w:pPr>
            <w:r>
              <w:rPr>
                <w:sz w:val="16"/>
              </w:rPr>
              <w:t>Complete</w:t>
            </w:r>
          </w:p>
        </w:tc>
        <w:tc>
          <w:tcPr>
            <w:tcW w:w="5184" w:type="dxa"/>
            <w:vAlign w:val="center"/>
          </w:tcPr>
          <w:p w14:paraId="420849A0" w14:textId="77777777" w:rsidR="007E6A68" w:rsidRDefault="00000000">
            <w:pPr>
              <w:spacing w:before="20" w:after="20"/>
            </w:pPr>
            <w:r>
              <w:rPr>
                <w:sz w:val="16"/>
              </w:rPr>
              <w:t>Library Management System; scope and boundaries are stated.</w:t>
            </w:r>
          </w:p>
        </w:tc>
      </w:tr>
      <w:tr w:rsidR="007E6A68" w14:paraId="20E9624C" w14:textId="77777777">
        <w:trPr>
          <w:cantSplit/>
          <w:jc w:val="center"/>
        </w:trPr>
        <w:tc>
          <w:tcPr>
            <w:tcW w:w="3456" w:type="dxa"/>
            <w:shd w:val="clear" w:color="auto" w:fill="F2F6FA"/>
            <w:vAlign w:val="center"/>
          </w:tcPr>
          <w:p w14:paraId="5E44B6A4" w14:textId="77777777" w:rsidR="007E6A68" w:rsidRDefault="00000000">
            <w:pPr>
              <w:spacing w:before="20" w:after="20"/>
            </w:pPr>
            <w:r>
              <w:rPr>
                <w:sz w:val="16"/>
              </w:rPr>
              <w:t>Data dictionary covers all four tables</w:t>
            </w:r>
          </w:p>
        </w:tc>
        <w:tc>
          <w:tcPr>
            <w:tcW w:w="1440" w:type="dxa"/>
            <w:shd w:val="clear" w:color="auto" w:fill="F2F6FA"/>
            <w:vAlign w:val="center"/>
          </w:tcPr>
          <w:p w14:paraId="0D1F8E91" w14:textId="77777777" w:rsidR="007E6A68" w:rsidRDefault="00000000">
            <w:pPr>
              <w:spacing w:before="20" w:after="20"/>
            </w:pPr>
            <w:r>
              <w:rPr>
                <w:sz w:val="16"/>
              </w:rPr>
              <w:t>Complete</w:t>
            </w:r>
          </w:p>
        </w:tc>
        <w:tc>
          <w:tcPr>
            <w:tcW w:w="5184" w:type="dxa"/>
            <w:shd w:val="clear" w:color="auto" w:fill="F2F6FA"/>
            <w:vAlign w:val="center"/>
          </w:tcPr>
          <w:p w14:paraId="0EAD141D" w14:textId="77777777" w:rsidR="007E6A68" w:rsidRDefault="00000000">
            <w:pPr>
              <w:spacing w:before="20" w:after="20"/>
            </w:pPr>
            <w:r>
              <w:rPr>
                <w:sz w:val="16"/>
              </w:rPr>
              <w:t>Fields, types, keys, optional values, and main rules are listed from the supplied SQL dump.</w:t>
            </w:r>
          </w:p>
        </w:tc>
      </w:tr>
      <w:tr w:rsidR="007E6A68" w14:paraId="792D1C2E" w14:textId="77777777">
        <w:trPr>
          <w:cantSplit/>
          <w:jc w:val="center"/>
        </w:trPr>
        <w:tc>
          <w:tcPr>
            <w:tcW w:w="3456" w:type="dxa"/>
            <w:vAlign w:val="center"/>
          </w:tcPr>
          <w:p w14:paraId="346CB535" w14:textId="77777777" w:rsidR="007E6A68" w:rsidRDefault="00000000">
            <w:pPr>
              <w:spacing w:before="20" w:after="20"/>
            </w:pPr>
            <w:r>
              <w:rPr>
                <w:sz w:val="16"/>
              </w:rPr>
              <w:t>Relational schema matches the supplied database</w:t>
            </w:r>
          </w:p>
        </w:tc>
        <w:tc>
          <w:tcPr>
            <w:tcW w:w="1440" w:type="dxa"/>
            <w:vAlign w:val="center"/>
          </w:tcPr>
          <w:p w14:paraId="4970838D" w14:textId="77777777" w:rsidR="007E6A68" w:rsidRDefault="00000000">
            <w:pPr>
              <w:spacing w:before="20" w:after="20"/>
            </w:pPr>
            <w:r>
              <w:rPr>
                <w:sz w:val="16"/>
              </w:rPr>
              <w:t>Complete</w:t>
            </w:r>
          </w:p>
        </w:tc>
        <w:tc>
          <w:tcPr>
            <w:tcW w:w="5184" w:type="dxa"/>
            <w:vAlign w:val="center"/>
          </w:tcPr>
          <w:p w14:paraId="7C739521" w14:textId="77777777" w:rsidR="007E6A68" w:rsidRDefault="00000000">
            <w:pPr>
              <w:spacing w:before="20" w:after="20"/>
            </w:pPr>
            <w:r>
              <w:rPr>
                <w:sz w:val="16"/>
              </w:rPr>
              <w:t>The four tables and their foreign-key links are documented.</w:t>
            </w:r>
          </w:p>
        </w:tc>
      </w:tr>
      <w:tr w:rsidR="007E6A68" w14:paraId="54715F13" w14:textId="77777777">
        <w:trPr>
          <w:cantSplit/>
          <w:jc w:val="center"/>
        </w:trPr>
        <w:tc>
          <w:tcPr>
            <w:tcW w:w="3456" w:type="dxa"/>
            <w:shd w:val="clear" w:color="auto" w:fill="F2F6FA"/>
            <w:vAlign w:val="center"/>
          </w:tcPr>
          <w:p w14:paraId="529F0107" w14:textId="77777777" w:rsidR="007E6A68" w:rsidRDefault="00000000">
            <w:pPr>
              <w:spacing w:before="20" w:after="20"/>
            </w:pPr>
            <w:r>
              <w:rPr>
                <w:sz w:val="16"/>
              </w:rPr>
              <w:t>ERD includes keys and relationships</w:t>
            </w:r>
          </w:p>
        </w:tc>
        <w:tc>
          <w:tcPr>
            <w:tcW w:w="1440" w:type="dxa"/>
            <w:shd w:val="clear" w:color="auto" w:fill="F2F6FA"/>
            <w:vAlign w:val="center"/>
          </w:tcPr>
          <w:p w14:paraId="38F74E2C" w14:textId="77777777" w:rsidR="007E6A68" w:rsidRDefault="00000000">
            <w:pPr>
              <w:spacing w:before="20" w:after="20"/>
            </w:pPr>
            <w:r>
              <w:rPr>
                <w:sz w:val="16"/>
              </w:rPr>
              <w:t>Included</w:t>
            </w:r>
          </w:p>
        </w:tc>
        <w:tc>
          <w:tcPr>
            <w:tcW w:w="5184" w:type="dxa"/>
            <w:shd w:val="clear" w:color="auto" w:fill="F2F6FA"/>
            <w:vAlign w:val="center"/>
          </w:tcPr>
          <w:p w14:paraId="027EC5A8" w14:textId="77777777" w:rsidR="007E6A68" w:rsidRDefault="00000000">
            <w:pPr>
              <w:spacing w:before="20" w:after="20"/>
            </w:pPr>
            <w:r>
              <w:rPr>
                <w:sz w:val="16"/>
              </w:rPr>
              <w:t>The diagram shows four entities and 1 to 0..many relationships.</w:t>
            </w:r>
          </w:p>
        </w:tc>
      </w:tr>
      <w:tr w:rsidR="007E6A68" w14:paraId="36BF4F7E" w14:textId="77777777">
        <w:trPr>
          <w:cantSplit/>
          <w:jc w:val="center"/>
        </w:trPr>
        <w:tc>
          <w:tcPr>
            <w:tcW w:w="3456" w:type="dxa"/>
            <w:vAlign w:val="center"/>
          </w:tcPr>
          <w:p w14:paraId="1C5939B8" w14:textId="77777777" w:rsidR="007E6A68" w:rsidRDefault="00000000">
            <w:pPr>
              <w:spacing w:before="20" w:after="20"/>
            </w:pPr>
            <w:r>
              <w:rPr>
                <w:sz w:val="16"/>
              </w:rPr>
              <w:t>Wireframes cover Dashboard, List, Entry/Edit</w:t>
            </w:r>
          </w:p>
        </w:tc>
        <w:tc>
          <w:tcPr>
            <w:tcW w:w="1440" w:type="dxa"/>
            <w:vAlign w:val="center"/>
          </w:tcPr>
          <w:p w14:paraId="2607FBD9" w14:textId="77777777" w:rsidR="007E6A68" w:rsidRDefault="00000000">
            <w:pPr>
              <w:spacing w:before="20" w:after="20"/>
            </w:pPr>
            <w:r>
              <w:rPr>
                <w:sz w:val="16"/>
              </w:rPr>
              <w:t>Included</w:t>
            </w:r>
          </w:p>
        </w:tc>
        <w:tc>
          <w:tcPr>
            <w:tcW w:w="5184" w:type="dxa"/>
            <w:vAlign w:val="center"/>
          </w:tcPr>
          <w:p w14:paraId="1B55698F" w14:textId="77777777" w:rsidR="007E6A68" w:rsidRDefault="00000000">
            <w:pPr>
              <w:spacing w:before="20" w:after="20"/>
            </w:pPr>
            <w:r>
              <w:rPr>
                <w:sz w:val="16"/>
              </w:rPr>
              <w:t>Three labelled wireframes are included. The dashboard shows five recent rows; the book list and form match the reviewed PHP pages.</w:t>
            </w:r>
          </w:p>
        </w:tc>
      </w:tr>
      <w:tr w:rsidR="007E6A68" w14:paraId="25F87456" w14:textId="77777777">
        <w:trPr>
          <w:cantSplit/>
          <w:jc w:val="center"/>
        </w:trPr>
        <w:tc>
          <w:tcPr>
            <w:tcW w:w="3456" w:type="dxa"/>
            <w:shd w:val="clear" w:color="auto" w:fill="F2F6FA"/>
            <w:vAlign w:val="center"/>
          </w:tcPr>
          <w:p w14:paraId="6459659F" w14:textId="77777777" w:rsidR="007E6A68" w:rsidRDefault="00000000">
            <w:pPr>
              <w:spacing w:before="20" w:after="20"/>
            </w:pPr>
            <w:r>
              <w:rPr>
                <w:sz w:val="16"/>
              </w:rPr>
              <w:t>At least eight AdminLTE components documented</w:t>
            </w:r>
          </w:p>
        </w:tc>
        <w:tc>
          <w:tcPr>
            <w:tcW w:w="1440" w:type="dxa"/>
            <w:shd w:val="clear" w:color="auto" w:fill="F2F6FA"/>
            <w:vAlign w:val="center"/>
          </w:tcPr>
          <w:p w14:paraId="549C5E3A" w14:textId="77777777" w:rsidR="007E6A68" w:rsidRDefault="00000000">
            <w:pPr>
              <w:spacing w:before="20" w:after="20"/>
            </w:pPr>
            <w:r>
              <w:rPr>
                <w:sz w:val="16"/>
              </w:rPr>
              <w:t>Complete</w:t>
            </w:r>
          </w:p>
        </w:tc>
        <w:tc>
          <w:tcPr>
            <w:tcW w:w="5184" w:type="dxa"/>
            <w:shd w:val="clear" w:color="auto" w:fill="F2F6FA"/>
            <w:vAlign w:val="center"/>
          </w:tcPr>
          <w:p w14:paraId="0DD7AC44" w14:textId="77777777" w:rsidR="007E6A68" w:rsidRDefault="00000000">
            <w:pPr>
              <w:spacing w:before="20" w:after="20"/>
            </w:pPr>
            <w:r>
              <w:rPr>
                <w:sz w:val="16"/>
              </w:rPr>
              <w:t>The matrix lists twelve distinct components and their purposes.</w:t>
            </w:r>
          </w:p>
        </w:tc>
      </w:tr>
      <w:tr w:rsidR="007E6A68" w14:paraId="728FA482" w14:textId="77777777">
        <w:trPr>
          <w:cantSplit/>
          <w:jc w:val="center"/>
        </w:trPr>
        <w:tc>
          <w:tcPr>
            <w:tcW w:w="3456" w:type="dxa"/>
            <w:vAlign w:val="center"/>
          </w:tcPr>
          <w:p w14:paraId="4793D398" w14:textId="77777777" w:rsidR="007E6A68" w:rsidRDefault="00000000">
            <w:pPr>
              <w:spacing w:before="20" w:after="20"/>
            </w:pPr>
            <w:r>
              <w:rPr>
                <w:sz w:val="16"/>
              </w:rPr>
              <w:t>Interface labels and data fields match</w:t>
            </w:r>
          </w:p>
        </w:tc>
        <w:tc>
          <w:tcPr>
            <w:tcW w:w="1440" w:type="dxa"/>
            <w:vAlign w:val="center"/>
          </w:tcPr>
          <w:p w14:paraId="0D294B95" w14:textId="77777777" w:rsidR="007E6A68" w:rsidRDefault="00000000">
            <w:pPr>
              <w:spacing w:before="20" w:after="20"/>
            </w:pPr>
            <w:r>
              <w:rPr>
                <w:sz w:val="16"/>
              </w:rPr>
              <w:t>Reviewed</w:t>
            </w:r>
          </w:p>
        </w:tc>
        <w:tc>
          <w:tcPr>
            <w:tcW w:w="5184" w:type="dxa"/>
            <w:vAlign w:val="center"/>
          </w:tcPr>
          <w:p w14:paraId="0445530C" w14:textId="77777777" w:rsidR="007E6A68" w:rsidRDefault="00000000">
            <w:pPr>
              <w:spacing w:before="20" w:after="20"/>
            </w:pPr>
            <w:r>
              <w:rPr>
                <w:sz w:val="16"/>
              </w:rPr>
              <w:t>The list includes Edition and matches books.php; the entry/edit fields match book_form.php.</w:t>
            </w:r>
          </w:p>
        </w:tc>
      </w:tr>
      <w:tr w:rsidR="007E6A68" w14:paraId="6A47F2DC" w14:textId="77777777">
        <w:trPr>
          <w:cantSplit/>
          <w:jc w:val="center"/>
        </w:trPr>
        <w:tc>
          <w:tcPr>
            <w:tcW w:w="3456" w:type="dxa"/>
            <w:shd w:val="clear" w:color="auto" w:fill="F2F6FA"/>
            <w:vAlign w:val="center"/>
          </w:tcPr>
          <w:p w14:paraId="0BA7156D" w14:textId="77777777" w:rsidR="007E6A68" w:rsidRDefault="00000000">
            <w:pPr>
              <w:spacing w:before="20" w:after="20"/>
            </w:pPr>
            <w:r>
              <w:rPr>
                <w:sz w:val="16"/>
              </w:rPr>
              <w:t>Database rules described accurately</w:t>
            </w:r>
          </w:p>
        </w:tc>
        <w:tc>
          <w:tcPr>
            <w:tcW w:w="1440" w:type="dxa"/>
            <w:shd w:val="clear" w:color="auto" w:fill="F2F6FA"/>
            <w:vAlign w:val="center"/>
          </w:tcPr>
          <w:p w14:paraId="23EDB65D" w14:textId="77777777" w:rsidR="007E6A68" w:rsidRDefault="00000000">
            <w:pPr>
              <w:spacing w:before="20" w:after="20"/>
            </w:pPr>
            <w:r>
              <w:rPr>
                <w:sz w:val="16"/>
              </w:rPr>
              <w:t>Reviewed</w:t>
            </w:r>
          </w:p>
        </w:tc>
        <w:tc>
          <w:tcPr>
            <w:tcW w:w="5184" w:type="dxa"/>
            <w:shd w:val="clear" w:color="auto" w:fill="F2F6FA"/>
            <w:vAlign w:val="center"/>
          </w:tcPr>
          <w:p w14:paraId="7179D75D" w14:textId="77777777" w:rsidR="007E6A68" w:rsidRDefault="00000000">
            <w:pPr>
              <w:spacing w:before="20" w:after="20"/>
            </w:pPr>
            <w:r>
              <w:rPr>
                <w:sz w:val="16"/>
              </w:rPr>
              <w:t>The document distinguishes SQL constraints from checks performed in PHP.</w:t>
            </w:r>
          </w:p>
        </w:tc>
      </w:tr>
    </w:tbl>
    <w:p w14:paraId="653CC74C" w14:textId="77777777" w:rsidR="007E6A68" w:rsidRDefault="007E6A68">
      <w:pPr>
        <w:spacing w:after="20"/>
      </w:pPr>
    </w:p>
    <w:p w14:paraId="64FBA324" w14:textId="77777777" w:rsidR="007E6A68" w:rsidRDefault="00000000">
      <w:r>
        <w:br w:type="page"/>
      </w:r>
    </w:p>
    <w:p w14:paraId="24AE7DA3" w14:textId="77777777" w:rsidR="007E6A68" w:rsidRDefault="00000000">
      <w:pPr>
        <w:pStyle w:val="Heading1"/>
      </w:pPr>
      <w:r>
        <w:lastRenderedPageBreak/>
        <w:t>9. FINAL CHECKLIST</w:t>
      </w:r>
    </w:p>
    <w:tbl>
      <w:tblPr>
        <w:tblStyle w:val="TableGrid"/>
        <w:tblW w:w="0" w:type="auto"/>
        <w:jc w:val="center"/>
        <w:tblLayout w:type="fixed"/>
        <w:tblLook w:val="04A0" w:firstRow="1" w:lastRow="0" w:firstColumn="1" w:lastColumn="0" w:noHBand="0" w:noVBand="1"/>
      </w:tblPr>
      <w:tblGrid>
        <w:gridCol w:w="6912"/>
        <w:gridCol w:w="2880"/>
      </w:tblGrid>
      <w:tr w:rsidR="007E6A68" w14:paraId="621A6613" w14:textId="77777777">
        <w:trPr>
          <w:cantSplit/>
          <w:tblHeader/>
          <w:jc w:val="center"/>
        </w:trPr>
        <w:tc>
          <w:tcPr>
            <w:tcW w:w="6912" w:type="dxa"/>
            <w:shd w:val="clear" w:color="auto" w:fill="18324F"/>
            <w:vAlign w:val="center"/>
          </w:tcPr>
          <w:p w14:paraId="55169CB9" w14:textId="77777777" w:rsidR="007E6A68" w:rsidRDefault="00000000">
            <w:pPr>
              <w:spacing w:before="20" w:after="20"/>
            </w:pPr>
            <w:r>
              <w:rPr>
                <w:b/>
                <w:color w:val="FFFFFF"/>
                <w:sz w:val="17"/>
              </w:rPr>
              <w:t>Requirement from the brief</w:t>
            </w:r>
          </w:p>
        </w:tc>
        <w:tc>
          <w:tcPr>
            <w:tcW w:w="2880" w:type="dxa"/>
            <w:shd w:val="clear" w:color="auto" w:fill="18324F"/>
            <w:vAlign w:val="center"/>
          </w:tcPr>
          <w:p w14:paraId="5F873C1F" w14:textId="77777777" w:rsidR="007E6A68" w:rsidRDefault="00000000">
            <w:pPr>
              <w:spacing w:before="20" w:after="20"/>
            </w:pPr>
            <w:r>
              <w:rPr>
                <w:b/>
                <w:color w:val="FFFFFF"/>
                <w:sz w:val="17"/>
              </w:rPr>
              <w:t>Status</w:t>
            </w:r>
          </w:p>
        </w:tc>
      </w:tr>
      <w:tr w:rsidR="007E6A68" w14:paraId="0D1BCC1B" w14:textId="77777777">
        <w:trPr>
          <w:cantSplit/>
          <w:jc w:val="center"/>
        </w:trPr>
        <w:tc>
          <w:tcPr>
            <w:tcW w:w="6912" w:type="dxa"/>
            <w:vAlign w:val="center"/>
          </w:tcPr>
          <w:p w14:paraId="29CAC790" w14:textId="77777777" w:rsidR="007E6A68" w:rsidRDefault="00000000">
            <w:pPr>
              <w:spacing w:before="20" w:after="20"/>
            </w:pPr>
            <w:r>
              <w:rPr>
                <w:sz w:val="17"/>
              </w:rPr>
              <w:t>I chose one project and stated its scope.</w:t>
            </w:r>
          </w:p>
        </w:tc>
        <w:tc>
          <w:tcPr>
            <w:tcW w:w="2880" w:type="dxa"/>
            <w:vAlign w:val="center"/>
          </w:tcPr>
          <w:p w14:paraId="63569EED" w14:textId="77777777" w:rsidR="007E6A68" w:rsidRDefault="00000000">
            <w:pPr>
              <w:spacing w:before="20" w:after="20"/>
            </w:pPr>
            <w:r>
              <w:rPr>
                <w:sz w:val="17"/>
              </w:rPr>
              <w:t>Included</w:t>
            </w:r>
          </w:p>
        </w:tc>
      </w:tr>
      <w:tr w:rsidR="007E6A68" w14:paraId="6F19B589" w14:textId="77777777">
        <w:trPr>
          <w:cantSplit/>
          <w:jc w:val="center"/>
        </w:trPr>
        <w:tc>
          <w:tcPr>
            <w:tcW w:w="6912" w:type="dxa"/>
            <w:shd w:val="clear" w:color="auto" w:fill="F2F6FA"/>
            <w:vAlign w:val="center"/>
          </w:tcPr>
          <w:p w14:paraId="7E71F1C2" w14:textId="77777777" w:rsidR="007E6A68" w:rsidRDefault="00000000">
            <w:pPr>
              <w:spacing w:before="20" w:after="20"/>
            </w:pPr>
            <w:r>
              <w:rPr>
                <w:sz w:val="17"/>
              </w:rPr>
              <w:t>My data dictionary explains entities, fields, types, keys, and rules.</w:t>
            </w:r>
          </w:p>
        </w:tc>
        <w:tc>
          <w:tcPr>
            <w:tcW w:w="2880" w:type="dxa"/>
            <w:shd w:val="clear" w:color="auto" w:fill="F2F6FA"/>
            <w:vAlign w:val="center"/>
          </w:tcPr>
          <w:p w14:paraId="7454AA64" w14:textId="77777777" w:rsidR="007E6A68" w:rsidRDefault="00000000">
            <w:pPr>
              <w:spacing w:before="20" w:after="20"/>
            </w:pPr>
            <w:r>
              <w:rPr>
                <w:sz w:val="17"/>
              </w:rPr>
              <w:t>Included</w:t>
            </w:r>
          </w:p>
        </w:tc>
      </w:tr>
      <w:tr w:rsidR="007E6A68" w14:paraId="6B23E5AF" w14:textId="77777777">
        <w:trPr>
          <w:cantSplit/>
          <w:jc w:val="center"/>
        </w:trPr>
        <w:tc>
          <w:tcPr>
            <w:tcW w:w="6912" w:type="dxa"/>
            <w:vAlign w:val="center"/>
          </w:tcPr>
          <w:p w14:paraId="485648AC" w14:textId="77777777" w:rsidR="007E6A68" w:rsidRDefault="00000000">
            <w:pPr>
              <w:spacing w:before="20" w:after="20"/>
            </w:pPr>
            <w:r>
              <w:rPr>
                <w:sz w:val="17"/>
              </w:rPr>
              <w:t>My relational-schema outline matches the database design.</w:t>
            </w:r>
          </w:p>
        </w:tc>
        <w:tc>
          <w:tcPr>
            <w:tcW w:w="2880" w:type="dxa"/>
            <w:vAlign w:val="center"/>
          </w:tcPr>
          <w:p w14:paraId="312ECAB9" w14:textId="77777777" w:rsidR="007E6A68" w:rsidRDefault="00000000">
            <w:pPr>
              <w:spacing w:before="20" w:after="20"/>
            </w:pPr>
            <w:r>
              <w:rPr>
                <w:sz w:val="17"/>
              </w:rPr>
              <w:t>Included</w:t>
            </w:r>
          </w:p>
        </w:tc>
      </w:tr>
      <w:tr w:rsidR="007E6A68" w14:paraId="6A1D0B23" w14:textId="77777777">
        <w:trPr>
          <w:cantSplit/>
          <w:jc w:val="center"/>
        </w:trPr>
        <w:tc>
          <w:tcPr>
            <w:tcW w:w="6912" w:type="dxa"/>
            <w:shd w:val="clear" w:color="auto" w:fill="F2F6FA"/>
            <w:vAlign w:val="center"/>
          </w:tcPr>
          <w:p w14:paraId="5B2F598B" w14:textId="77777777" w:rsidR="007E6A68" w:rsidRDefault="00000000">
            <w:pPr>
              <w:spacing w:before="20" w:after="20"/>
            </w:pPr>
            <w:r>
              <w:rPr>
                <w:sz w:val="17"/>
              </w:rPr>
              <w:t>My ERD shows entities, keys, relationships, cardinality, and optionality.</w:t>
            </w:r>
          </w:p>
        </w:tc>
        <w:tc>
          <w:tcPr>
            <w:tcW w:w="2880" w:type="dxa"/>
            <w:shd w:val="clear" w:color="auto" w:fill="F2F6FA"/>
            <w:vAlign w:val="center"/>
          </w:tcPr>
          <w:p w14:paraId="428B03C9" w14:textId="77777777" w:rsidR="007E6A68" w:rsidRDefault="00000000">
            <w:pPr>
              <w:spacing w:before="20" w:after="20"/>
            </w:pPr>
            <w:r>
              <w:rPr>
                <w:sz w:val="17"/>
              </w:rPr>
              <w:t>Included</w:t>
            </w:r>
          </w:p>
        </w:tc>
      </w:tr>
      <w:tr w:rsidR="007E6A68" w14:paraId="2FAEAE46" w14:textId="77777777">
        <w:trPr>
          <w:cantSplit/>
          <w:jc w:val="center"/>
        </w:trPr>
        <w:tc>
          <w:tcPr>
            <w:tcW w:w="6912" w:type="dxa"/>
            <w:vAlign w:val="center"/>
          </w:tcPr>
          <w:p w14:paraId="774124BD" w14:textId="77777777" w:rsidR="007E6A68" w:rsidRDefault="00000000">
            <w:pPr>
              <w:spacing w:before="20" w:after="20"/>
            </w:pPr>
            <w:r>
              <w:rPr>
                <w:sz w:val="17"/>
              </w:rPr>
              <w:t>My wireframes cover the dashboard, list, and entry/edit screen.</w:t>
            </w:r>
          </w:p>
        </w:tc>
        <w:tc>
          <w:tcPr>
            <w:tcW w:w="2880" w:type="dxa"/>
            <w:vAlign w:val="center"/>
          </w:tcPr>
          <w:p w14:paraId="192B5D80" w14:textId="77777777" w:rsidR="007E6A68" w:rsidRDefault="00000000">
            <w:pPr>
              <w:spacing w:before="20" w:after="20"/>
            </w:pPr>
            <w:r>
              <w:rPr>
                <w:sz w:val="17"/>
              </w:rPr>
              <w:t>Included</w:t>
            </w:r>
          </w:p>
        </w:tc>
      </w:tr>
      <w:tr w:rsidR="007E6A68" w14:paraId="6F55AB67" w14:textId="77777777">
        <w:trPr>
          <w:cantSplit/>
          <w:jc w:val="center"/>
        </w:trPr>
        <w:tc>
          <w:tcPr>
            <w:tcW w:w="6912" w:type="dxa"/>
            <w:shd w:val="clear" w:color="auto" w:fill="F2F6FA"/>
            <w:vAlign w:val="center"/>
          </w:tcPr>
          <w:p w14:paraId="5B6084CD" w14:textId="77777777" w:rsidR="007E6A68" w:rsidRDefault="00000000">
            <w:pPr>
              <w:spacing w:before="20" w:after="20"/>
            </w:pPr>
            <w:r>
              <w:rPr>
                <w:sz w:val="17"/>
              </w:rPr>
              <w:t>I documented at least eight AdminLTE 3 components and their purposes.</w:t>
            </w:r>
          </w:p>
        </w:tc>
        <w:tc>
          <w:tcPr>
            <w:tcW w:w="2880" w:type="dxa"/>
            <w:shd w:val="clear" w:color="auto" w:fill="F2F6FA"/>
            <w:vAlign w:val="center"/>
          </w:tcPr>
          <w:p w14:paraId="20D3905B" w14:textId="77777777" w:rsidR="007E6A68" w:rsidRDefault="00000000">
            <w:pPr>
              <w:spacing w:before="20" w:after="20"/>
            </w:pPr>
            <w:r>
              <w:rPr>
                <w:sz w:val="17"/>
              </w:rPr>
              <w:t>Included</w:t>
            </w:r>
          </w:p>
        </w:tc>
      </w:tr>
      <w:tr w:rsidR="007E6A68" w14:paraId="7242C153" w14:textId="77777777">
        <w:trPr>
          <w:cantSplit/>
          <w:jc w:val="center"/>
        </w:trPr>
        <w:tc>
          <w:tcPr>
            <w:tcW w:w="6912" w:type="dxa"/>
            <w:vAlign w:val="center"/>
          </w:tcPr>
          <w:p w14:paraId="449D7F09" w14:textId="77777777" w:rsidR="007E6A68" w:rsidRDefault="00000000">
            <w:pPr>
              <w:spacing w:before="20" w:after="20"/>
            </w:pPr>
            <w:r>
              <w:rPr>
                <w:sz w:val="17"/>
              </w:rPr>
              <w:t>I explained important database and interface choices.</w:t>
            </w:r>
          </w:p>
        </w:tc>
        <w:tc>
          <w:tcPr>
            <w:tcW w:w="2880" w:type="dxa"/>
            <w:vAlign w:val="center"/>
          </w:tcPr>
          <w:p w14:paraId="691F5668" w14:textId="77777777" w:rsidR="007E6A68" w:rsidRDefault="00000000">
            <w:pPr>
              <w:spacing w:before="20" w:after="20"/>
            </w:pPr>
            <w:r>
              <w:rPr>
                <w:sz w:val="17"/>
              </w:rPr>
              <w:t>Included</w:t>
            </w:r>
          </w:p>
        </w:tc>
      </w:tr>
      <w:tr w:rsidR="007E6A68" w14:paraId="1A951CE8" w14:textId="77777777">
        <w:trPr>
          <w:cantSplit/>
          <w:jc w:val="center"/>
        </w:trPr>
        <w:tc>
          <w:tcPr>
            <w:tcW w:w="6912" w:type="dxa"/>
            <w:shd w:val="clear" w:color="auto" w:fill="F2F6FA"/>
            <w:vAlign w:val="center"/>
          </w:tcPr>
          <w:p w14:paraId="05FF7C6D" w14:textId="77777777" w:rsidR="007E6A68" w:rsidRDefault="00000000">
            <w:pPr>
              <w:spacing w:before="20" w:after="20"/>
            </w:pPr>
            <w:r>
              <w:rPr>
                <w:sz w:val="17"/>
              </w:rPr>
              <w:t>I checked that the data and screens are consistent.</w:t>
            </w:r>
          </w:p>
        </w:tc>
        <w:tc>
          <w:tcPr>
            <w:tcW w:w="2880" w:type="dxa"/>
            <w:shd w:val="clear" w:color="auto" w:fill="F2F6FA"/>
            <w:vAlign w:val="center"/>
          </w:tcPr>
          <w:p w14:paraId="35550B09" w14:textId="77777777" w:rsidR="007E6A68" w:rsidRDefault="00000000">
            <w:pPr>
              <w:spacing w:before="20" w:after="20"/>
            </w:pPr>
            <w:r>
              <w:rPr>
                <w:sz w:val="17"/>
              </w:rPr>
              <w:t>Included</w:t>
            </w:r>
          </w:p>
        </w:tc>
      </w:tr>
    </w:tbl>
    <w:p w14:paraId="2252A456" w14:textId="77777777" w:rsidR="007E6A68" w:rsidRDefault="007E6A68">
      <w:pPr>
        <w:spacing w:after="20"/>
      </w:pPr>
    </w:p>
    <w:p w14:paraId="57774923" w14:textId="77777777" w:rsidR="007E6A68" w:rsidRDefault="00000000">
      <w:pPr>
        <w:pStyle w:val="Heading2"/>
      </w:pPr>
      <w:r>
        <w:t>Conclusion</w:t>
      </w:r>
    </w:p>
    <w:p w14:paraId="163DB203" w14:textId="77777777" w:rsidR="007E6A68" w:rsidRDefault="00000000">
      <w:r>
        <w:t>This portfolio explains the Library Management System, its relational database, and the AdminLTE 3 interface plan. The tables store book, category, member, and borrowing information. The ERD shows how the tables connect, and the wireframes show how a librarian can work with the main screens. The design focuses on clear records, book availability, and tracking borrowing and returns.</w:t>
      </w:r>
    </w:p>
    <w:sectPr w:rsidR="007E6A68" w:rsidSect="00034616">
      <w:headerReference w:type="default" r:id="rId12"/>
      <w:footerReference w:type="default" r:id="rId13"/>
      <w:pgSz w:w="12240" w:h="15840"/>
      <w:pgMar w:top="979" w:right="1008" w:bottom="979"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25D33" w14:textId="77777777" w:rsidR="008978C1" w:rsidRDefault="008978C1">
      <w:pPr>
        <w:spacing w:after="0" w:line="240" w:lineRule="auto"/>
      </w:pPr>
      <w:r>
        <w:separator/>
      </w:r>
    </w:p>
  </w:endnote>
  <w:endnote w:type="continuationSeparator" w:id="0">
    <w:p w14:paraId="1FD798D8" w14:textId="77777777" w:rsidR="008978C1" w:rsidRDefault="00897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1F1E" w14:textId="77777777" w:rsidR="007E6A68" w:rsidRDefault="00000000">
    <w:pPr>
      <w:pStyle w:val="Footer"/>
      <w:jc w:val="center"/>
    </w:pPr>
    <w:proofErr w:type="spellStart"/>
    <w:r>
      <w:rPr>
        <w:color w:val="637384"/>
        <w:sz w:val="16"/>
      </w:rPr>
      <w:t>AdminLTE</w:t>
    </w:r>
    <w:proofErr w:type="spellEnd"/>
    <w:r>
      <w:rPr>
        <w:color w:val="637384"/>
        <w:sz w:val="16"/>
      </w:rPr>
      <w:t xml:space="preserve"> Interface and Relational Database Design  •  Page </w:t>
    </w:r>
    <w:r>
      <w:fldChar w:fldCharType="begin"/>
    </w:r>
    <w:r>
      <w:instrText>PAGE</w:instrText>
    </w:r>
    <w:r>
      <w:fldChar w:fldCharType="separate"/>
    </w:r>
    <w:r w:rsidR="007F62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011B6" w14:textId="77777777" w:rsidR="008978C1" w:rsidRDefault="008978C1">
      <w:pPr>
        <w:spacing w:after="0" w:line="240" w:lineRule="auto"/>
      </w:pPr>
      <w:r>
        <w:separator/>
      </w:r>
    </w:p>
  </w:footnote>
  <w:footnote w:type="continuationSeparator" w:id="0">
    <w:p w14:paraId="20742C09" w14:textId="77777777" w:rsidR="008978C1" w:rsidRDefault="008978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60F36" w14:textId="440AA605" w:rsidR="007E6A68" w:rsidRDefault="00000000">
    <w:pPr>
      <w:pStyle w:val="Header"/>
      <w:jc w:val="right"/>
    </w:pPr>
    <w:r>
      <w:rPr>
        <w:color w:val="637384"/>
        <w:sz w:val="16"/>
      </w:rPr>
      <w:t>LIBRARY MANAGEMENT SYSTEM|DESIGN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2977365">
    <w:abstractNumId w:val="8"/>
  </w:num>
  <w:num w:numId="2" w16cid:durableId="1754473570">
    <w:abstractNumId w:val="6"/>
  </w:num>
  <w:num w:numId="3" w16cid:durableId="343561176">
    <w:abstractNumId w:val="5"/>
  </w:num>
  <w:num w:numId="4" w16cid:durableId="240142004">
    <w:abstractNumId w:val="4"/>
  </w:num>
  <w:num w:numId="5" w16cid:durableId="171530156">
    <w:abstractNumId w:val="7"/>
  </w:num>
  <w:num w:numId="6" w16cid:durableId="406458176">
    <w:abstractNumId w:val="3"/>
  </w:num>
  <w:num w:numId="7" w16cid:durableId="1500340979">
    <w:abstractNumId w:val="2"/>
  </w:num>
  <w:num w:numId="8" w16cid:durableId="1943878820">
    <w:abstractNumId w:val="1"/>
  </w:num>
  <w:num w:numId="9" w16cid:durableId="429591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89A"/>
    <w:rsid w:val="00326F90"/>
    <w:rsid w:val="007421E5"/>
    <w:rsid w:val="007E6A68"/>
    <w:rsid w:val="007F6291"/>
    <w:rsid w:val="008978C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7AA494"/>
  <w14:defaultImageDpi w14:val="300"/>
  <w15:docId w15:val="{43A94EBE-62D5-4BFE-AD4C-9E5474994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eastAsia="Calibri" w:hAnsi="Calibri"/>
      <w:color w:val="263442"/>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8324F"/>
      <w:sz w:val="40"/>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2475A8"/>
      <w:sz w:val="28"/>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color w:val="2F9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20" w:line="240" w:lineRule="auto"/>
      <w:contextualSpacing/>
    </w:pPr>
    <w:rPr>
      <w:rFonts w:asciiTheme="majorHAnsi" w:eastAsiaTheme="majorEastAsia" w:hAnsiTheme="majorHAnsi" w:cstheme="majorBidi"/>
      <w:b/>
      <w:color w:val="18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15</Pages>
  <Words>2439</Words>
  <Characters>13904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Library Management System - Design Portfolio</vt:lpstr>
    </vt:vector>
  </TitlesOfParts>
  <Manager/>
  <Company/>
  <LinksUpToDate>false</LinksUpToDate>
  <CharactersWithSpaces>16311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 Design Portfolio</dc:title>
  <dc:subject>AdminLTE Interface and Relational Database Design</dc:subject>
  <dc:creator/>
  <cp:keywords>Library Management System, ERD, Data Dictionary, AdminLTE 3</cp:keywords>
  <dc:description>generated by python-docx</dc:description>
  <cp:lastModifiedBy>Nizzan Kassim</cp:lastModifiedBy>
  <cp:revision>2</cp:revision>
  <dcterms:created xsi:type="dcterms:W3CDTF">2013-12-23T23:15:00Z</dcterms:created>
  <dcterms:modified xsi:type="dcterms:W3CDTF">2026-10-19T20:23:00Z</dcterms:modified>
  <cp:category/>
</cp:coreProperties>
</file>